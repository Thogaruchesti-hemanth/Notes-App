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5159" w:rsidRPr="001260DD" w:rsidRDefault="00EB5159">
      <w:pPr>
        <w:jc w:val="center"/>
        <w:rPr>
          <w:rFonts w:ascii="Times New Roman" w:hAnsi="Times New Roman" w:cs="Times New Roman"/>
          <w:b/>
          <w:sz w:val="56"/>
        </w:rPr>
      </w:pPr>
    </w:p>
    <w:p w:rsidR="00EB5159" w:rsidRPr="001260DD" w:rsidRDefault="00EB5159">
      <w:pPr>
        <w:jc w:val="center"/>
        <w:rPr>
          <w:rFonts w:ascii="Times New Roman" w:hAnsi="Times New Roman" w:cs="Times New Roman"/>
          <w:b/>
          <w:sz w:val="56"/>
        </w:rPr>
      </w:pPr>
    </w:p>
    <w:p w:rsidR="00EB5159" w:rsidRPr="001260DD" w:rsidRDefault="00EB5159">
      <w:pPr>
        <w:jc w:val="center"/>
        <w:rPr>
          <w:rFonts w:ascii="Times New Roman" w:hAnsi="Times New Roman" w:cs="Times New Roman"/>
          <w:b/>
          <w:sz w:val="56"/>
        </w:rPr>
      </w:pPr>
    </w:p>
    <w:p w:rsidR="00EB5159" w:rsidRPr="001260DD" w:rsidRDefault="00EB5159">
      <w:pPr>
        <w:jc w:val="center"/>
        <w:rPr>
          <w:rFonts w:ascii="Times New Roman" w:hAnsi="Times New Roman" w:cs="Times New Roman"/>
          <w:b/>
          <w:sz w:val="56"/>
        </w:rPr>
      </w:pPr>
    </w:p>
    <w:p w:rsidR="0088756B" w:rsidRPr="001260DD" w:rsidRDefault="003858C6" w:rsidP="00900989">
      <w:pPr>
        <w:ind w:left="2880"/>
        <w:rPr>
          <w:rFonts w:ascii="Times New Roman" w:hAnsi="Times New Roman" w:cs="Times New Roman"/>
        </w:rPr>
      </w:pPr>
      <w:r w:rsidRPr="001260DD">
        <w:rPr>
          <w:rFonts w:ascii="Times New Roman" w:hAnsi="Times New Roman" w:cs="Times New Roman"/>
          <w:b/>
          <w:sz w:val="56"/>
        </w:rPr>
        <w:t>NOTESNEST</w:t>
      </w:r>
    </w:p>
    <w:p w:rsidR="0088756B" w:rsidRPr="001260DD" w:rsidRDefault="003858C6">
      <w:pPr>
        <w:jc w:val="center"/>
        <w:rPr>
          <w:rFonts w:ascii="Times New Roman" w:hAnsi="Times New Roman" w:cs="Times New Roman"/>
        </w:rPr>
      </w:pPr>
      <w:r w:rsidRPr="001260DD">
        <w:rPr>
          <w:rFonts w:ascii="Times New Roman" w:hAnsi="Times New Roman" w:cs="Times New Roman"/>
          <w:sz w:val="32"/>
        </w:rPr>
        <w:t>Release Notes Documentation</w:t>
      </w:r>
      <w:r w:rsidRPr="001260DD">
        <w:rPr>
          <w:rFonts w:ascii="Times New Roman" w:hAnsi="Times New Roman" w:cs="Times New Roman"/>
          <w:sz w:val="32"/>
        </w:rPr>
        <w:br/>
      </w:r>
      <w:r w:rsidRPr="001260DD">
        <w:rPr>
          <w:rFonts w:ascii="Times New Roman" w:hAnsi="Times New Roman" w:cs="Times New Roman"/>
          <w:sz w:val="32"/>
        </w:rPr>
        <w:br/>
      </w:r>
    </w:p>
    <w:p w:rsidR="0088756B" w:rsidRPr="001260DD" w:rsidRDefault="003858C6">
      <w:pPr>
        <w:jc w:val="center"/>
        <w:rPr>
          <w:rFonts w:ascii="Times New Roman" w:hAnsi="Times New Roman" w:cs="Times New Roman"/>
        </w:rPr>
      </w:pPr>
      <w:r w:rsidRPr="001260DD">
        <w:rPr>
          <w:rFonts w:ascii="Times New Roman" w:hAnsi="Times New Roman" w:cs="Times New Roman"/>
          <w:sz w:val="24"/>
        </w:rPr>
        <w:t>A complete release history and technical overview of the application,</w:t>
      </w:r>
      <w:r w:rsidRPr="001260DD">
        <w:rPr>
          <w:rFonts w:ascii="Times New Roman" w:hAnsi="Times New Roman" w:cs="Times New Roman"/>
          <w:sz w:val="24"/>
        </w:rPr>
        <w:br/>
        <w:t>including features, improvements, bug fixes, and known issues.</w:t>
      </w:r>
      <w:r w:rsidRPr="001260DD">
        <w:rPr>
          <w:rFonts w:ascii="Times New Roman" w:hAnsi="Times New Roman" w:cs="Times New Roman"/>
          <w:sz w:val="24"/>
        </w:rPr>
        <w:br/>
      </w:r>
      <w:r w:rsidRPr="001260DD">
        <w:rPr>
          <w:rFonts w:ascii="Times New Roman" w:hAnsi="Times New Roman" w:cs="Times New Roman"/>
          <w:sz w:val="24"/>
        </w:rPr>
        <w:br/>
      </w:r>
    </w:p>
    <w:p w:rsidR="0088756B" w:rsidRPr="001260DD" w:rsidRDefault="003858C6">
      <w:pPr>
        <w:jc w:val="center"/>
        <w:rPr>
          <w:rFonts w:ascii="Times New Roman" w:hAnsi="Times New Roman" w:cs="Times New Roman"/>
        </w:rPr>
      </w:pPr>
      <w:r w:rsidRPr="001260DD">
        <w:rPr>
          <w:rFonts w:ascii="Times New Roman" w:hAnsi="Times New Roman" w:cs="Times New Roman"/>
        </w:rPr>
        <w:t>Developed by:</w:t>
      </w:r>
      <w:r w:rsidRPr="001260DD">
        <w:rPr>
          <w:rFonts w:ascii="Times New Roman" w:hAnsi="Times New Roman" w:cs="Times New Roman"/>
        </w:rPr>
        <w:br/>
      </w:r>
      <w:r w:rsidR="00EB5159" w:rsidRPr="001260DD">
        <w:rPr>
          <w:rFonts w:ascii="Times New Roman" w:hAnsi="Times New Roman" w:cs="Times New Roman"/>
        </w:rPr>
        <w:t>Thogoruchesti</w:t>
      </w:r>
      <w:r w:rsidRPr="001260DD">
        <w:rPr>
          <w:rFonts w:ascii="Times New Roman" w:hAnsi="Times New Roman" w:cs="Times New Roman"/>
        </w:rPr>
        <w:t xml:space="preserve"> Hemanth</w:t>
      </w:r>
      <w:r w:rsidRPr="001260DD">
        <w:rPr>
          <w:rFonts w:ascii="Times New Roman" w:hAnsi="Times New Roman" w:cs="Times New Roman"/>
        </w:rPr>
        <w:br/>
      </w:r>
      <w:r w:rsidRPr="001260DD">
        <w:rPr>
          <w:rFonts w:ascii="Times New Roman" w:hAnsi="Times New Roman" w:cs="Times New Roman"/>
          <w:b/>
        </w:rPr>
        <w:t>Email:</w:t>
      </w:r>
      <w:r w:rsidRPr="001260DD">
        <w:rPr>
          <w:rFonts w:ascii="Times New Roman" w:hAnsi="Times New Roman" w:cs="Times New Roman"/>
        </w:rPr>
        <w:t xml:space="preserve"> saihemanth225@gmail.com</w:t>
      </w:r>
      <w:r w:rsidRPr="001260DD">
        <w:rPr>
          <w:rFonts w:ascii="Times New Roman" w:hAnsi="Times New Roman" w:cs="Times New Roman"/>
        </w:rPr>
        <w:br/>
      </w:r>
      <w:hyperlink r:id="rId6" w:history="1">
        <w:r w:rsidRPr="001260DD">
          <w:rPr>
            <w:rStyle w:val="Hyperlink"/>
            <w:rFonts w:ascii="Times New Roman" w:hAnsi="Times New Roman" w:cs="Times New Roman"/>
            <w:color w:val="auto"/>
            <w:u w:val="none"/>
          </w:rPr>
          <w:t>GitHub</w:t>
        </w:r>
      </w:hyperlink>
      <w:r w:rsidRPr="001260DD">
        <w:rPr>
          <w:rFonts w:ascii="Times New Roman" w:hAnsi="Times New Roman" w:cs="Times New Roman"/>
        </w:rPr>
        <w:t xml:space="preserve"> / </w:t>
      </w:r>
      <w:hyperlink r:id="rId7" w:history="1">
        <w:r w:rsidRPr="001260DD">
          <w:rPr>
            <w:rStyle w:val="Hyperlink"/>
            <w:rFonts w:ascii="Times New Roman" w:hAnsi="Times New Roman" w:cs="Times New Roman"/>
            <w:color w:val="auto"/>
            <w:u w:val="none"/>
          </w:rPr>
          <w:t>LinkedIn</w:t>
        </w:r>
      </w:hyperlink>
      <w:r w:rsidRPr="001260DD">
        <w:rPr>
          <w:rFonts w:ascii="Times New Roman" w:hAnsi="Times New Roman" w:cs="Times New Roman"/>
        </w:rPr>
        <w:t xml:space="preserve"> </w:t>
      </w:r>
      <w:r w:rsidRPr="001260DD">
        <w:rPr>
          <w:rFonts w:ascii="Times New Roman" w:hAnsi="Times New Roman" w:cs="Times New Roman"/>
        </w:rPr>
        <w:br/>
      </w:r>
      <w:r w:rsidRPr="001260DD">
        <w:rPr>
          <w:rFonts w:ascii="Times New Roman" w:hAnsi="Times New Roman" w:cs="Times New Roman"/>
        </w:rPr>
        <w:br/>
        <w:t>©</w:t>
      </w:r>
      <w:r w:rsidR="00EB5159" w:rsidRPr="001260DD">
        <w:rPr>
          <w:rFonts w:ascii="Times New Roman" w:hAnsi="Times New Roman" w:cs="Times New Roman"/>
        </w:rPr>
        <w:t>2025</w:t>
      </w:r>
      <w:r w:rsidRPr="001260DD">
        <w:rPr>
          <w:rFonts w:ascii="Times New Roman" w:hAnsi="Times New Roman" w:cs="Times New Roman"/>
        </w:rPr>
        <w:t>– All Rights Reserved</w:t>
      </w:r>
    </w:p>
    <w:p w:rsidR="0088756B" w:rsidRPr="001260DD" w:rsidRDefault="003858C6">
      <w:pPr>
        <w:rPr>
          <w:rFonts w:ascii="Times New Roman" w:hAnsi="Times New Roman" w:cs="Times New Roman"/>
        </w:rPr>
      </w:pPr>
      <w:r w:rsidRPr="001260DD">
        <w:rPr>
          <w:rFonts w:ascii="Times New Roman" w:hAnsi="Times New Roman" w:cs="Times New Roman"/>
        </w:rPr>
        <w:br w:type="page"/>
      </w:r>
    </w:p>
    <w:p w:rsidR="00CB0B5C" w:rsidRPr="001260DD" w:rsidRDefault="003858C6" w:rsidP="00CB0B5C">
      <w:pPr>
        <w:pStyle w:val="Heading1"/>
        <w:rPr>
          <w:rFonts w:ascii="Times New Roman" w:hAnsi="Times New Roman" w:cs="Times New Roman"/>
        </w:rPr>
      </w:pPr>
      <w:r w:rsidRPr="001260DD">
        <w:rPr>
          <w:rFonts w:ascii="Times New Roman" w:hAnsi="Times New Roman" w:cs="Times New Roman"/>
        </w:rPr>
        <w:lastRenderedPageBreak/>
        <w:t>Table of Contents</w:t>
      </w:r>
    </w:p>
    <w:p w:rsidR="0088756B" w:rsidRPr="001260DD" w:rsidRDefault="003858C6" w:rsidP="00CB0B5C">
      <w:pPr>
        <w:pStyle w:val="ListNumber"/>
        <w:numPr>
          <w:ilvl w:val="0"/>
          <w:numId w:val="0"/>
        </w:numPr>
        <w:rPr>
          <w:rFonts w:ascii="Times New Roman" w:hAnsi="Times New Roman" w:cs="Times New Roman"/>
          <w:sz w:val="28"/>
          <w:szCs w:val="28"/>
        </w:rPr>
      </w:pPr>
      <w:r w:rsidRPr="001260DD">
        <w:rPr>
          <w:rFonts w:ascii="Times New Roman" w:hAnsi="Times New Roman" w:cs="Times New Roman"/>
          <w:sz w:val="28"/>
          <w:szCs w:val="28"/>
        </w:rPr>
        <w:t xml:space="preserve">1. </w:t>
      </w:r>
      <w:r w:rsidRPr="001260DD">
        <w:rPr>
          <w:rFonts w:ascii="Times New Roman" w:hAnsi="Times New Roman" w:cs="Times New Roman"/>
          <w:b/>
          <w:sz w:val="28"/>
          <w:szCs w:val="28"/>
        </w:rPr>
        <w:t>Release History</w:t>
      </w:r>
    </w:p>
    <w:p w:rsidR="0088756B" w:rsidRPr="001260DD" w:rsidRDefault="003858C6" w:rsidP="00CB0B5C">
      <w:pPr>
        <w:pStyle w:val="ListNumber"/>
        <w:numPr>
          <w:ilvl w:val="0"/>
          <w:numId w:val="0"/>
        </w:numPr>
        <w:rPr>
          <w:rFonts w:ascii="Times New Roman" w:hAnsi="Times New Roman" w:cs="Times New Roman"/>
          <w:b/>
          <w:sz w:val="28"/>
          <w:szCs w:val="28"/>
        </w:rPr>
      </w:pPr>
      <w:r w:rsidRPr="001260DD">
        <w:rPr>
          <w:rFonts w:ascii="Times New Roman" w:hAnsi="Times New Roman" w:cs="Times New Roman"/>
          <w:sz w:val="28"/>
          <w:szCs w:val="28"/>
        </w:rPr>
        <w:t>2</w:t>
      </w:r>
      <w:r w:rsidRPr="001260DD">
        <w:rPr>
          <w:rFonts w:ascii="Times New Roman" w:hAnsi="Times New Roman" w:cs="Times New Roman"/>
          <w:b/>
          <w:sz w:val="28"/>
          <w:szCs w:val="28"/>
        </w:rPr>
        <w:t>. Introduction</w:t>
      </w:r>
    </w:p>
    <w:p w:rsidR="0005050E" w:rsidRPr="001260DD" w:rsidRDefault="0005050E" w:rsidP="00CB0B5C">
      <w:pPr>
        <w:pStyle w:val="ListNumber"/>
        <w:numPr>
          <w:ilvl w:val="0"/>
          <w:numId w:val="0"/>
        </w:numPr>
        <w:rPr>
          <w:rFonts w:ascii="Times New Roman" w:hAnsi="Times New Roman" w:cs="Times New Roman"/>
          <w:b/>
          <w:sz w:val="28"/>
          <w:szCs w:val="28"/>
        </w:rPr>
      </w:pPr>
      <w:r w:rsidRPr="001260DD">
        <w:rPr>
          <w:rFonts w:ascii="Times New Roman" w:hAnsi="Times New Roman" w:cs="Times New Roman"/>
          <w:b/>
          <w:sz w:val="28"/>
          <w:szCs w:val="28"/>
        </w:rPr>
        <w:t>3. Design Philosophy &amp; Vision</w:t>
      </w:r>
    </w:p>
    <w:p w:rsidR="0088756B" w:rsidRPr="001260DD" w:rsidRDefault="003858C6" w:rsidP="00CB0B5C">
      <w:pPr>
        <w:pStyle w:val="ListNumber"/>
        <w:numPr>
          <w:ilvl w:val="0"/>
          <w:numId w:val="0"/>
        </w:numPr>
        <w:rPr>
          <w:rFonts w:ascii="Times New Roman" w:hAnsi="Times New Roman" w:cs="Times New Roman"/>
          <w:sz w:val="28"/>
          <w:szCs w:val="28"/>
        </w:rPr>
      </w:pPr>
      <w:r w:rsidRPr="001260DD">
        <w:rPr>
          <w:rFonts w:ascii="Times New Roman" w:hAnsi="Times New Roman" w:cs="Times New Roman"/>
          <w:sz w:val="28"/>
          <w:szCs w:val="28"/>
        </w:rPr>
        <w:t>3</w:t>
      </w:r>
      <w:r w:rsidRPr="001260DD">
        <w:rPr>
          <w:rFonts w:ascii="Times New Roman" w:hAnsi="Times New Roman" w:cs="Times New Roman"/>
          <w:b/>
          <w:sz w:val="28"/>
          <w:szCs w:val="28"/>
        </w:rPr>
        <w:t>. Release Notes</w:t>
      </w:r>
    </w:p>
    <w:p w:rsidR="0088756B" w:rsidRPr="001260DD" w:rsidRDefault="003858C6" w:rsidP="00CB0B5C">
      <w:pPr>
        <w:pStyle w:val="ListNumber"/>
        <w:numPr>
          <w:ilvl w:val="0"/>
          <w:numId w:val="0"/>
        </w:numPr>
        <w:rPr>
          <w:rFonts w:ascii="Times New Roman" w:hAnsi="Times New Roman" w:cs="Times New Roman"/>
          <w:sz w:val="28"/>
          <w:szCs w:val="28"/>
        </w:rPr>
      </w:pPr>
      <w:r w:rsidRPr="001260DD">
        <w:rPr>
          <w:rFonts w:ascii="Times New Roman" w:hAnsi="Times New Roman" w:cs="Times New Roman"/>
          <w:sz w:val="28"/>
          <w:szCs w:val="28"/>
        </w:rPr>
        <w:t xml:space="preserve">   3.1 Version </w:t>
      </w:r>
      <w:r w:rsidR="001260DD" w:rsidRPr="001260DD">
        <w:rPr>
          <w:rFonts w:ascii="Times New Roman" w:hAnsi="Times New Roman" w:cs="Times New Roman"/>
          <w:sz w:val="28"/>
          <w:szCs w:val="28"/>
        </w:rPr>
        <w:t>1.0.0</w:t>
      </w:r>
    </w:p>
    <w:p w:rsidR="0088756B" w:rsidRDefault="003858C6" w:rsidP="00CB0B5C">
      <w:pPr>
        <w:pStyle w:val="ListNumber"/>
        <w:numPr>
          <w:ilvl w:val="0"/>
          <w:numId w:val="0"/>
        </w:numPr>
        <w:rPr>
          <w:rFonts w:ascii="Times New Roman" w:hAnsi="Times New Roman" w:cs="Times New Roman"/>
          <w:sz w:val="28"/>
          <w:szCs w:val="28"/>
        </w:rPr>
      </w:pPr>
      <w:r w:rsidRPr="001260DD">
        <w:rPr>
          <w:rFonts w:ascii="Times New Roman" w:hAnsi="Times New Roman" w:cs="Times New Roman"/>
          <w:sz w:val="28"/>
          <w:szCs w:val="28"/>
        </w:rPr>
        <w:t xml:space="preserve">   3.2 Version </w:t>
      </w:r>
      <w:r w:rsidR="001260DD" w:rsidRPr="001260DD">
        <w:rPr>
          <w:rFonts w:ascii="Times New Roman" w:hAnsi="Times New Roman" w:cs="Times New Roman"/>
          <w:sz w:val="28"/>
          <w:szCs w:val="28"/>
        </w:rPr>
        <w:t>2.0.0</w:t>
      </w:r>
    </w:p>
    <w:p w:rsidR="00D441EA" w:rsidRPr="001260DD" w:rsidRDefault="00D441EA" w:rsidP="00CB0B5C">
      <w:pPr>
        <w:pStyle w:val="ListNumber"/>
        <w:numPr>
          <w:ilvl w:val="0"/>
          <w:numId w:val="0"/>
        </w:numPr>
        <w:rPr>
          <w:rFonts w:ascii="Times New Roman" w:hAnsi="Times New Roman" w:cs="Times New Roman"/>
          <w:sz w:val="28"/>
          <w:szCs w:val="28"/>
        </w:rPr>
      </w:pPr>
      <w:r>
        <w:rPr>
          <w:rFonts w:ascii="Times New Roman" w:hAnsi="Times New Roman" w:cs="Times New Roman"/>
          <w:sz w:val="28"/>
          <w:szCs w:val="28"/>
        </w:rPr>
        <w:t xml:space="preserve">   3.3 Version 3.0.0</w:t>
      </w:r>
    </w:p>
    <w:p w:rsidR="0088756B" w:rsidRPr="001260DD" w:rsidRDefault="003858C6" w:rsidP="00CB0B5C">
      <w:pPr>
        <w:pStyle w:val="ListNumber"/>
        <w:numPr>
          <w:ilvl w:val="0"/>
          <w:numId w:val="0"/>
        </w:numPr>
        <w:rPr>
          <w:rFonts w:ascii="Times New Roman" w:hAnsi="Times New Roman" w:cs="Times New Roman"/>
          <w:b/>
          <w:sz w:val="28"/>
          <w:szCs w:val="28"/>
        </w:rPr>
      </w:pPr>
      <w:r w:rsidRPr="001260DD">
        <w:rPr>
          <w:rFonts w:ascii="Times New Roman" w:hAnsi="Times New Roman" w:cs="Times New Roman"/>
          <w:sz w:val="28"/>
          <w:szCs w:val="28"/>
        </w:rPr>
        <w:t xml:space="preserve">4. </w:t>
      </w:r>
      <w:r w:rsidRPr="001260DD">
        <w:rPr>
          <w:rFonts w:ascii="Times New Roman" w:hAnsi="Times New Roman" w:cs="Times New Roman"/>
          <w:b/>
          <w:sz w:val="28"/>
          <w:szCs w:val="28"/>
        </w:rPr>
        <w:t>References</w:t>
      </w:r>
    </w:p>
    <w:p w:rsidR="0088756B" w:rsidRPr="001260DD" w:rsidRDefault="003858C6" w:rsidP="00CB0B5C">
      <w:pPr>
        <w:pStyle w:val="ListNumber"/>
        <w:numPr>
          <w:ilvl w:val="0"/>
          <w:numId w:val="0"/>
        </w:numPr>
        <w:rPr>
          <w:rFonts w:ascii="Times New Roman" w:hAnsi="Times New Roman" w:cs="Times New Roman"/>
          <w:b/>
          <w:sz w:val="28"/>
          <w:szCs w:val="28"/>
        </w:rPr>
      </w:pPr>
      <w:r w:rsidRPr="001260DD">
        <w:rPr>
          <w:rFonts w:ascii="Times New Roman" w:hAnsi="Times New Roman" w:cs="Times New Roman"/>
          <w:sz w:val="28"/>
          <w:szCs w:val="28"/>
        </w:rPr>
        <w:t>5</w:t>
      </w:r>
      <w:r w:rsidRPr="001260DD">
        <w:rPr>
          <w:rFonts w:ascii="Times New Roman" w:hAnsi="Times New Roman" w:cs="Times New Roman"/>
          <w:b/>
          <w:sz w:val="28"/>
          <w:szCs w:val="28"/>
        </w:rPr>
        <w:t>. Closing Notes</w:t>
      </w:r>
    </w:p>
    <w:p w:rsidR="0088756B" w:rsidRPr="001260DD" w:rsidRDefault="003858C6">
      <w:pPr>
        <w:rPr>
          <w:rFonts w:ascii="Times New Roman" w:hAnsi="Times New Roman" w:cs="Times New Roman"/>
        </w:rPr>
      </w:pPr>
      <w:bookmarkStart w:id="0" w:name="_GoBack"/>
      <w:bookmarkEnd w:id="0"/>
      <w:r w:rsidRPr="001260DD">
        <w:rPr>
          <w:rFonts w:ascii="Times New Roman" w:hAnsi="Times New Roman" w:cs="Times New Roman"/>
        </w:rPr>
        <w:br w:type="page"/>
      </w:r>
    </w:p>
    <w:p w:rsidR="0088756B" w:rsidRPr="001260DD" w:rsidRDefault="003858C6">
      <w:pPr>
        <w:pStyle w:val="Heading1"/>
        <w:rPr>
          <w:rFonts w:ascii="Times New Roman" w:hAnsi="Times New Roman" w:cs="Times New Roman"/>
        </w:rPr>
      </w:pPr>
      <w:r w:rsidRPr="001260DD">
        <w:rPr>
          <w:rFonts w:ascii="Times New Roman" w:hAnsi="Times New Roman" w:cs="Times New Roman"/>
        </w:rPr>
        <w:lastRenderedPageBreak/>
        <w:t>Release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8756B" w:rsidRPr="001260DD" w:rsidTr="00CB0B5C">
        <w:tc>
          <w:tcPr>
            <w:tcW w:w="2880" w:type="dxa"/>
            <w:shd w:val="clear" w:color="auto" w:fill="FABF8F" w:themeFill="accent6" w:themeFillTint="99"/>
            <w:vAlign w:val="bottom"/>
          </w:tcPr>
          <w:p w:rsidR="0088756B" w:rsidRPr="001260DD" w:rsidRDefault="003858C6" w:rsidP="00CB0B5C">
            <w:pPr>
              <w:rPr>
                <w:rFonts w:ascii="Times New Roman" w:hAnsi="Times New Roman" w:cs="Times New Roman"/>
                <w:b/>
              </w:rPr>
            </w:pPr>
            <w:r w:rsidRPr="001260DD">
              <w:rPr>
                <w:rFonts w:ascii="Times New Roman" w:hAnsi="Times New Roman" w:cs="Times New Roman"/>
                <w:b/>
              </w:rPr>
              <w:t>Version</w:t>
            </w:r>
          </w:p>
        </w:tc>
        <w:tc>
          <w:tcPr>
            <w:tcW w:w="2880" w:type="dxa"/>
            <w:shd w:val="clear" w:color="auto" w:fill="FABF8F" w:themeFill="accent6" w:themeFillTint="99"/>
            <w:vAlign w:val="bottom"/>
          </w:tcPr>
          <w:p w:rsidR="0088756B" w:rsidRPr="001260DD" w:rsidRDefault="003858C6" w:rsidP="00CB0B5C">
            <w:pPr>
              <w:rPr>
                <w:rFonts w:ascii="Times New Roman" w:hAnsi="Times New Roman" w:cs="Times New Roman"/>
                <w:b/>
              </w:rPr>
            </w:pPr>
            <w:r w:rsidRPr="001260DD">
              <w:rPr>
                <w:rFonts w:ascii="Times New Roman" w:hAnsi="Times New Roman" w:cs="Times New Roman"/>
                <w:b/>
              </w:rPr>
              <w:t>Release Date</w:t>
            </w:r>
          </w:p>
        </w:tc>
        <w:tc>
          <w:tcPr>
            <w:tcW w:w="2880" w:type="dxa"/>
            <w:shd w:val="clear" w:color="auto" w:fill="FABF8F" w:themeFill="accent6" w:themeFillTint="99"/>
            <w:vAlign w:val="bottom"/>
          </w:tcPr>
          <w:p w:rsidR="0088756B" w:rsidRPr="001260DD" w:rsidRDefault="003858C6" w:rsidP="00CB0B5C">
            <w:pPr>
              <w:rPr>
                <w:rFonts w:ascii="Times New Roman" w:hAnsi="Times New Roman" w:cs="Times New Roman"/>
                <w:b/>
              </w:rPr>
            </w:pPr>
            <w:r w:rsidRPr="001260DD">
              <w:rPr>
                <w:rFonts w:ascii="Times New Roman" w:hAnsi="Times New Roman" w:cs="Times New Roman"/>
                <w:b/>
              </w:rPr>
              <w:t>Summary</w:t>
            </w:r>
          </w:p>
        </w:tc>
      </w:tr>
      <w:tr w:rsidR="0088756B" w:rsidRPr="001260DD" w:rsidTr="00CB0B5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1.0.0</w:t>
            </w:r>
          </w:p>
        </w:tc>
        <w:tc>
          <w:tcPr>
            <w:tcW w:w="2880" w:type="dxa"/>
          </w:tcPr>
          <w:p w:rsidR="0088756B" w:rsidRPr="001260DD" w:rsidRDefault="00CB0B5C">
            <w:pPr>
              <w:rPr>
                <w:rFonts w:ascii="Times New Roman" w:hAnsi="Times New Roman" w:cs="Times New Roman"/>
              </w:rPr>
            </w:pPr>
            <w:r w:rsidRPr="001260DD">
              <w:rPr>
                <w:rFonts w:ascii="Times New Roman" w:hAnsi="Times New Roman" w:cs="Times New Roman"/>
              </w:rPr>
              <w:t>14</w:t>
            </w:r>
            <w:r w:rsidR="003858C6" w:rsidRPr="001260DD">
              <w:rPr>
                <w:rFonts w:ascii="Times New Roman" w:hAnsi="Times New Roman" w:cs="Times New Roman"/>
              </w:rPr>
              <w:t>/</w:t>
            </w:r>
            <w:r w:rsidRPr="001260DD">
              <w:rPr>
                <w:rFonts w:ascii="Times New Roman" w:hAnsi="Times New Roman" w:cs="Times New Roman"/>
              </w:rPr>
              <w:t>04</w:t>
            </w:r>
            <w:r w:rsidR="003858C6" w:rsidRPr="001260DD">
              <w:rPr>
                <w:rFonts w:ascii="Times New Roman" w:hAnsi="Times New Roman" w:cs="Times New Roman"/>
              </w:rPr>
              <w:t>/</w:t>
            </w:r>
            <w:r w:rsidRPr="001260DD">
              <w:rPr>
                <w:rFonts w:ascii="Times New Roman" w:hAnsi="Times New Roman" w:cs="Times New Roman"/>
              </w:rPr>
              <w:t>2025</w:t>
            </w:r>
          </w:p>
        </w:t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Initial stable release</w:t>
            </w:r>
          </w:p>
        </w:tc>
      </w:tr>
      <w:tr w:rsidR="0088756B" w:rsidRPr="001260DD" w:rsidTr="00CB0B5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2.0.0</w:t>
            </w:r>
          </w:p>
        </w:tc>
        <w:tc>
          <w:tcPr>
            <w:tcW w:w="2880" w:type="dxa"/>
          </w:tcPr>
          <w:p w:rsidR="0088756B" w:rsidRPr="001260DD" w:rsidRDefault="00D4726D">
            <w:pPr>
              <w:rPr>
                <w:rFonts w:ascii="Times New Roman" w:hAnsi="Times New Roman" w:cs="Times New Roman"/>
              </w:rPr>
            </w:pPr>
            <w:r w:rsidRPr="001260DD">
              <w:rPr>
                <w:rFonts w:ascii="Times New Roman" w:hAnsi="Times New Roman" w:cs="Times New Roman"/>
              </w:rPr>
              <w:t>08</w:t>
            </w:r>
            <w:r w:rsidR="003858C6" w:rsidRPr="001260DD">
              <w:rPr>
                <w:rFonts w:ascii="Times New Roman" w:hAnsi="Times New Roman" w:cs="Times New Roman"/>
              </w:rPr>
              <w:t>/</w:t>
            </w:r>
            <w:r w:rsidRPr="001260DD">
              <w:rPr>
                <w:rFonts w:ascii="Times New Roman" w:hAnsi="Times New Roman" w:cs="Times New Roman"/>
              </w:rPr>
              <w:t>11</w:t>
            </w:r>
            <w:r w:rsidR="003858C6" w:rsidRPr="001260DD">
              <w:rPr>
                <w:rFonts w:ascii="Times New Roman" w:hAnsi="Times New Roman" w:cs="Times New Roman"/>
              </w:rPr>
              <w:t>/</w:t>
            </w:r>
            <w:r w:rsidRPr="001260DD">
              <w:rPr>
                <w:rFonts w:ascii="Times New Roman" w:hAnsi="Times New Roman" w:cs="Times New Roman"/>
              </w:rPr>
              <w:t>2025</w:t>
            </w:r>
          </w:p>
        </w:t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Major UI/UX and performance upgrade</w:t>
            </w:r>
          </w:p>
        </w:tc>
      </w:tr>
      <w:tr w:rsidR="0088756B" w:rsidRPr="001260DD" w:rsidTr="00CB0B5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3.0.0</w:t>
            </w:r>
          </w:p>
        </w:t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DD/MM/YYYY</w:t>
            </w:r>
          </w:p>
        </w:tc>
        <w:tc>
          <w:tcPr>
            <w:tcW w:w="2880" w:type="dxa"/>
          </w:tcPr>
          <w:p w:rsidR="0088756B" w:rsidRPr="001260DD" w:rsidRDefault="003858C6">
            <w:pPr>
              <w:rPr>
                <w:rFonts w:ascii="Times New Roman" w:hAnsi="Times New Roman" w:cs="Times New Roman"/>
              </w:rPr>
            </w:pPr>
            <w:r w:rsidRPr="001260DD">
              <w:rPr>
                <w:rFonts w:ascii="Times New Roman" w:hAnsi="Times New Roman" w:cs="Times New Roman"/>
              </w:rPr>
              <w:t>Advanced features and stability improvements</w:t>
            </w:r>
          </w:p>
        </w:tc>
      </w:tr>
    </w:tbl>
    <w:p w:rsidR="0088756B" w:rsidRPr="001260DD" w:rsidRDefault="003858C6">
      <w:pPr>
        <w:rPr>
          <w:rFonts w:ascii="Times New Roman" w:hAnsi="Times New Roman" w:cs="Times New Roman"/>
        </w:rPr>
      </w:pPr>
      <w:r w:rsidRPr="001260DD">
        <w:rPr>
          <w:rFonts w:ascii="Times New Roman" w:hAnsi="Times New Roman" w:cs="Times New Roman"/>
        </w:rPr>
        <w:br w:type="page"/>
      </w:r>
    </w:p>
    <w:p w:rsidR="0088756B" w:rsidRPr="001260DD" w:rsidRDefault="003858C6">
      <w:pPr>
        <w:pStyle w:val="Heading1"/>
        <w:rPr>
          <w:rFonts w:ascii="Times New Roman" w:hAnsi="Times New Roman" w:cs="Times New Roman"/>
        </w:rPr>
      </w:pPr>
      <w:r w:rsidRPr="001260DD">
        <w:rPr>
          <w:rFonts w:ascii="Times New Roman" w:hAnsi="Times New Roman" w:cs="Times New Roman"/>
        </w:rPr>
        <w:lastRenderedPageBreak/>
        <w:t>Introduction</w:t>
      </w:r>
    </w:p>
    <w:p w:rsidR="00CB0B5C" w:rsidRPr="001260DD" w:rsidRDefault="00CB0B5C" w:rsidP="0005050E">
      <w:pPr>
        <w:jc w:val="both"/>
        <w:rPr>
          <w:rFonts w:ascii="Times New Roman" w:hAnsi="Times New Roman" w:cs="Times New Roman"/>
        </w:rPr>
      </w:pPr>
      <w:r w:rsidRPr="001260DD">
        <w:rPr>
          <w:rFonts w:ascii="Times New Roman" w:hAnsi="Times New Roman" w:cs="Times New Roman"/>
          <w:b/>
        </w:rPr>
        <w:t>NoteNest</w:t>
      </w:r>
      <w:r w:rsidRPr="001260DD">
        <w:rPr>
          <w:rFonts w:ascii="Times New Roman" w:hAnsi="Times New Roman" w:cs="Times New Roman"/>
        </w:rPr>
        <w:t xml:space="preserve"> is a comprehensive Android productivity application designed to help users efficiently manage their notes, tasks, reminders, and personal planning activities within a single, secure, and intuitive platform. Built using Android Studio (Java) and following modern Material Design principles, the application focuses on simplicity, performance, and scalability while remaining accessible to both casual and power users.</w:t>
      </w:r>
    </w:p>
    <w:p w:rsidR="00CB0B5C" w:rsidRPr="001260DD" w:rsidRDefault="00CB0B5C" w:rsidP="0005050E">
      <w:pPr>
        <w:jc w:val="both"/>
        <w:rPr>
          <w:rFonts w:ascii="Times New Roman" w:hAnsi="Times New Roman" w:cs="Times New Roman"/>
        </w:rPr>
      </w:pPr>
      <w:r w:rsidRPr="001260DD">
        <w:rPr>
          <w:rFonts w:ascii="Times New Roman" w:hAnsi="Times New Roman" w:cs="Times New Roman"/>
        </w:rPr>
        <w:t>This application is a comprehensive productivity and note-management platform designed to help users organize their daily tasks, ideas, and reminders in a simple yet powerful way. Built with a strong focus on usability and reliability, the app enables users to manage notes, to-do lists, reminders, and personal goals within a single, unified experience. Its core objective is to reduce cognitive overload and improve productivity by providing a structured, intuitive environment for managing information efficiently.</w:t>
      </w:r>
    </w:p>
    <w:p w:rsidR="00CB0B5C" w:rsidRPr="001260DD" w:rsidRDefault="00CB0B5C" w:rsidP="0005050E">
      <w:pPr>
        <w:jc w:val="both"/>
        <w:rPr>
          <w:rFonts w:ascii="Times New Roman" w:hAnsi="Times New Roman" w:cs="Times New Roman"/>
        </w:rPr>
      </w:pPr>
      <w:r w:rsidRPr="001260DD">
        <w:rPr>
          <w:rFonts w:ascii="Times New Roman" w:hAnsi="Times New Roman" w:cs="Times New Roman"/>
        </w:rPr>
        <w:t>At a high level, the application combines secure user authentication, efficient local data storage, and modern user interface design to deliver a smooth and responsive experience. Users can create, categorize, search, export, and manage notes while leveraging features such as reminders, widgets, backups, and dark/light themes. The architecture is designed to handle growing data volumes gracefully, ensuring that performance remains stable even as the number of notes and tasks increases.</w:t>
      </w:r>
    </w:p>
    <w:p w:rsidR="00CB0B5C" w:rsidRPr="001260DD" w:rsidRDefault="00CB0B5C" w:rsidP="0005050E">
      <w:pPr>
        <w:jc w:val="both"/>
        <w:rPr>
          <w:rFonts w:ascii="Times New Roman" w:hAnsi="Times New Roman" w:cs="Times New Roman"/>
        </w:rPr>
      </w:pPr>
      <w:r w:rsidRPr="001260DD">
        <w:rPr>
          <w:rFonts w:ascii="Times New Roman" w:hAnsi="Times New Roman" w:cs="Times New Roman"/>
        </w:rPr>
        <w:t>The development of the application follows a clear, version-driven evolution. Version 1.0.0 established the core functionality and validated the concept as a functional MVP. Version 2.0.0 significantly enhanced stability, security, UI/UX quality, and Play Store readiness, transforming the app into a polished and scalable product. Version 3.0.0 further expanded the feature set with export options, widgets, backup mechanisms, crash monitoring, and architectural groundwork for premium features and cloud integrations. Each release builds upon the previous one with a strong emphasis on continuity, maintainability, and user-centric improvements.</w:t>
      </w:r>
    </w:p>
    <w:p w:rsidR="0088756B" w:rsidRPr="001260DD" w:rsidRDefault="00CB0B5C" w:rsidP="0005050E">
      <w:pPr>
        <w:jc w:val="both"/>
        <w:rPr>
          <w:rFonts w:ascii="Times New Roman" w:hAnsi="Times New Roman" w:cs="Times New Roman"/>
        </w:rPr>
      </w:pPr>
      <w:r w:rsidRPr="001260DD">
        <w:rPr>
          <w:rFonts w:ascii="Times New Roman" w:hAnsi="Times New Roman" w:cs="Times New Roman"/>
        </w:rPr>
        <w:t>This application is designed to be useful for a wide range of users—from students and professionals to individuals managing personal tasks and long-term goals. By combining flexibility, performance optimization, and thoughtful design, it adapts to different usage patterns while remaining easy to use. The documented release history reflects a commitment to continuous improvement, long-term scalability, and professional software engineering practices, ensuring that the application remains reliable, secure, and future-ready as new features and enhancements are introduced.</w:t>
      </w:r>
      <w:r w:rsidR="003858C6" w:rsidRPr="001260DD">
        <w:rPr>
          <w:rFonts w:ascii="Times New Roman" w:hAnsi="Times New Roman" w:cs="Times New Roman"/>
        </w:rPr>
        <w:br w:type="page"/>
      </w:r>
    </w:p>
    <w:p w:rsidR="0005050E" w:rsidRPr="001260DD" w:rsidRDefault="0005050E">
      <w:pPr>
        <w:pStyle w:val="Heading1"/>
        <w:rPr>
          <w:rFonts w:ascii="Times New Roman" w:hAnsi="Times New Roman" w:cs="Times New Roman"/>
        </w:rPr>
      </w:pPr>
      <w:r w:rsidRPr="001260DD">
        <w:rPr>
          <w:rFonts w:ascii="Times New Roman" w:hAnsi="Times New Roman" w:cs="Times New Roman"/>
        </w:rPr>
        <w:lastRenderedPageBreak/>
        <w:t>Design Philosophy &amp; Vision</w:t>
      </w:r>
    </w:p>
    <w:p w:rsidR="0005050E" w:rsidRPr="001260DD" w:rsidRDefault="0005050E" w:rsidP="0005050E">
      <w:pPr>
        <w:jc w:val="both"/>
        <w:rPr>
          <w:rFonts w:ascii="Times New Roman" w:hAnsi="Times New Roman" w:cs="Times New Roman"/>
          <w:sz w:val="24"/>
        </w:rPr>
      </w:pPr>
      <w:r w:rsidRPr="001260DD">
        <w:rPr>
          <w:rFonts w:ascii="Times New Roman" w:hAnsi="Times New Roman" w:cs="Times New Roman"/>
          <w:sz w:val="24"/>
        </w:rPr>
        <w:t xml:space="preserve">The development of </w:t>
      </w:r>
      <w:r w:rsidRPr="001260DD">
        <w:rPr>
          <w:rStyle w:val="Strong"/>
          <w:rFonts w:ascii="Times New Roman" w:hAnsi="Times New Roman" w:cs="Times New Roman"/>
          <w:sz w:val="24"/>
        </w:rPr>
        <w:t>NoteNest</w:t>
      </w:r>
      <w:r w:rsidRPr="001260DD">
        <w:rPr>
          <w:rFonts w:ascii="Times New Roman" w:hAnsi="Times New Roman" w:cs="Times New Roman"/>
          <w:sz w:val="24"/>
        </w:rPr>
        <w:t xml:space="preserve"> is guided by a strong and well-defined philosophy that focuses on delivering a practical, reliable, and future-ready productivity application. Every design decision, technical choice, and feature enhancement is driven by the goal of creating an app that users can trust and enjoy using every day.</w:t>
      </w:r>
    </w:p>
    <w:p w:rsidR="0005050E" w:rsidRPr="001260DD" w:rsidRDefault="0005050E" w:rsidP="0005050E">
      <w:pPr>
        <w:pStyle w:val="ListParagraph"/>
        <w:numPr>
          <w:ilvl w:val="0"/>
          <w:numId w:val="10"/>
        </w:numPr>
        <w:ind w:left="284"/>
        <w:rPr>
          <w:rFonts w:ascii="Times New Roman" w:hAnsi="Times New Roman" w:cs="Times New Roman"/>
          <w:b/>
        </w:rPr>
      </w:pPr>
      <w:r w:rsidRPr="001260DD">
        <w:rPr>
          <w:rFonts w:ascii="Times New Roman" w:hAnsi="Times New Roman" w:cs="Times New Roman"/>
          <w:b/>
          <w:sz w:val="24"/>
        </w:rPr>
        <w:t>User-First Experience</w:t>
      </w:r>
    </w:p>
    <w:p w:rsidR="0005050E" w:rsidRPr="001260DD" w:rsidRDefault="0005050E" w:rsidP="0005050E">
      <w:pPr>
        <w:ind w:firstLine="567"/>
        <w:jc w:val="both"/>
        <w:rPr>
          <w:rFonts w:ascii="Times New Roman" w:hAnsi="Times New Roman" w:cs="Times New Roman"/>
          <w:sz w:val="24"/>
        </w:rPr>
      </w:pPr>
      <w:r w:rsidRPr="001260DD">
        <w:rPr>
          <w:rFonts w:ascii="Times New Roman" w:hAnsi="Times New Roman" w:cs="Times New Roman"/>
          <w:sz w:val="24"/>
        </w:rPr>
        <w:t xml:space="preserve">At the core of NoteNest is a </w:t>
      </w:r>
      <w:r w:rsidRPr="001260DD">
        <w:rPr>
          <w:rStyle w:val="Strong"/>
          <w:rFonts w:ascii="Times New Roman" w:hAnsi="Times New Roman" w:cs="Times New Roman"/>
          <w:sz w:val="24"/>
        </w:rPr>
        <w:t>user-centric design approach</w:t>
      </w:r>
      <w:r w:rsidRPr="001260DD">
        <w:rPr>
          <w:rFonts w:ascii="Times New Roman" w:hAnsi="Times New Roman" w:cs="Times New Roman"/>
          <w:sz w:val="24"/>
        </w:rPr>
        <w:t>. The application is designed to be clean, simple, and intuitive, ensuring that users can start using it immediately without any learning curve. Navigation is straightforward, actions are predictable, and important features are always easy to access. The interface avoids unnecessary complexity while still offering powerful tools for advanced users. Smooth animations, consistent layouts, and modern Material Design components contribute to a pleasant and natural user experience.</w:t>
      </w:r>
    </w:p>
    <w:p w:rsidR="0005050E" w:rsidRPr="001260DD" w:rsidRDefault="0005050E" w:rsidP="0005050E">
      <w:pPr>
        <w:pStyle w:val="ListParagraph"/>
        <w:numPr>
          <w:ilvl w:val="0"/>
          <w:numId w:val="10"/>
        </w:numPr>
        <w:ind w:left="284"/>
        <w:jc w:val="both"/>
        <w:rPr>
          <w:rFonts w:ascii="Times New Roman" w:hAnsi="Times New Roman" w:cs="Times New Roman"/>
          <w:b/>
        </w:rPr>
      </w:pPr>
      <w:r w:rsidRPr="001260DD">
        <w:rPr>
          <w:rFonts w:ascii="Times New Roman" w:hAnsi="Times New Roman" w:cs="Times New Roman"/>
          <w:b/>
          <w:sz w:val="24"/>
        </w:rPr>
        <w:t>Reliability &amp; Stability</w:t>
      </w:r>
    </w:p>
    <w:p w:rsidR="0005050E" w:rsidRPr="001260DD" w:rsidRDefault="0005050E" w:rsidP="0005050E">
      <w:pPr>
        <w:ind w:left="-76" w:firstLine="643"/>
        <w:jc w:val="both"/>
        <w:rPr>
          <w:rFonts w:ascii="Times New Roman" w:hAnsi="Times New Roman" w:cs="Times New Roman"/>
          <w:sz w:val="24"/>
        </w:rPr>
      </w:pPr>
      <w:r w:rsidRPr="001260DD">
        <w:rPr>
          <w:rFonts w:ascii="Times New Roman" w:hAnsi="Times New Roman" w:cs="Times New Roman"/>
          <w:sz w:val="24"/>
        </w:rPr>
        <w:t>NoteNest is built to remain stable and responsive even as user data grows over time. Whether a user has a few notes or thousands, the application is designed to handle large datasets efficiently without crashes, freezes, or slowdowns. Strong database optimization, background task management, and performance testing ensure that the app behaves reliably across a wide range of devices and usage patterns. Stability is treated as a core feature rather than an afterthought.</w:t>
      </w:r>
    </w:p>
    <w:p w:rsidR="0005050E" w:rsidRPr="001260DD" w:rsidRDefault="0005050E" w:rsidP="0005050E">
      <w:pPr>
        <w:pStyle w:val="ListParagraph"/>
        <w:numPr>
          <w:ilvl w:val="0"/>
          <w:numId w:val="10"/>
        </w:numPr>
        <w:ind w:left="284"/>
        <w:jc w:val="both"/>
        <w:rPr>
          <w:rFonts w:ascii="Times New Roman" w:hAnsi="Times New Roman" w:cs="Times New Roman"/>
          <w:b/>
          <w:sz w:val="24"/>
        </w:rPr>
      </w:pPr>
      <w:r w:rsidRPr="001260DD">
        <w:rPr>
          <w:rFonts w:ascii="Times New Roman" w:hAnsi="Times New Roman" w:cs="Times New Roman"/>
          <w:b/>
          <w:sz w:val="24"/>
        </w:rPr>
        <w:t>Security by Design</w:t>
      </w:r>
    </w:p>
    <w:p w:rsidR="00954EA0" w:rsidRPr="001260DD" w:rsidRDefault="0005050E" w:rsidP="0005050E">
      <w:pPr>
        <w:ind w:firstLine="567"/>
        <w:jc w:val="both"/>
        <w:rPr>
          <w:rFonts w:ascii="Times New Roman" w:hAnsi="Times New Roman" w:cs="Times New Roman"/>
          <w:sz w:val="24"/>
        </w:rPr>
      </w:pPr>
      <w:r w:rsidRPr="001260DD">
        <w:rPr>
          <w:rFonts w:ascii="Times New Roman" w:hAnsi="Times New Roman" w:cs="Times New Roman"/>
          <w:sz w:val="24"/>
        </w:rPr>
        <w:t>Protecting user data is a fundamental priority in NoteNest. Security is integrated directly into the app’s architecture rather than added later. Sensitive information is safeguarded using encrypted storage mechanisms, secure authentication flows, and industry-standard best practices. User credentials are never stored in plain form, and access is controlled through secure authentication methods. This approach ensures that users can confidently store personal notes, tasks, and reminders without compromising privacy.</w:t>
      </w:r>
    </w:p>
    <w:p w:rsidR="00954EA0" w:rsidRPr="001260DD" w:rsidRDefault="00954EA0" w:rsidP="00954EA0">
      <w:pPr>
        <w:pStyle w:val="ListParagraph"/>
        <w:numPr>
          <w:ilvl w:val="0"/>
          <w:numId w:val="10"/>
        </w:numPr>
        <w:ind w:left="284"/>
        <w:jc w:val="both"/>
        <w:rPr>
          <w:rFonts w:ascii="Times New Roman" w:hAnsi="Times New Roman" w:cs="Times New Roman"/>
          <w:b/>
          <w:sz w:val="24"/>
        </w:rPr>
      </w:pPr>
      <w:r w:rsidRPr="001260DD">
        <w:rPr>
          <w:rFonts w:ascii="Times New Roman" w:hAnsi="Times New Roman" w:cs="Times New Roman"/>
          <w:b/>
          <w:sz w:val="24"/>
        </w:rPr>
        <w:t xml:space="preserve">Scalability &amp; Future Growth </w:t>
      </w:r>
    </w:p>
    <w:p w:rsidR="0005050E" w:rsidRPr="001260DD" w:rsidRDefault="00954EA0" w:rsidP="00954EA0">
      <w:pPr>
        <w:ind w:firstLine="567"/>
        <w:jc w:val="both"/>
        <w:rPr>
          <w:rFonts w:ascii="Times New Roman" w:hAnsi="Times New Roman" w:cs="Times New Roman"/>
          <w:b/>
        </w:rPr>
      </w:pPr>
      <w:r w:rsidRPr="001260DD">
        <w:rPr>
          <w:rFonts w:ascii="Times New Roman" w:hAnsi="Times New Roman" w:cs="Times New Roman"/>
          <w:sz w:val="24"/>
        </w:rPr>
        <w:t>NoteNest is designed with long-term growth in mind. The application architecture supports future expansion without requiring major redesigns. Features such as cloud synchronization, collaboration, premium functionality, and advanced productivity tools can be introduced seamlessly as the app evolves. By following modular and maintainable design principles, NoteNest remains adaptable to changing user needs and technological advancements.</w:t>
      </w:r>
      <w:r w:rsidR="0005050E" w:rsidRPr="001260DD">
        <w:rPr>
          <w:rFonts w:ascii="Times New Roman" w:hAnsi="Times New Roman" w:cs="Times New Roman"/>
          <w:b/>
        </w:rPr>
        <w:br w:type="page"/>
      </w:r>
    </w:p>
    <w:p w:rsidR="0088756B" w:rsidRPr="001260DD" w:rsidRDefault="003858C6">
      <w:pPr>
        <w:pStyle w:val="Heading1"/>
        <w:rPr>
          <w:rFonts w:ascii="Times New Roman" w:hAnsi="Times New Roman" w:cs="Times New Roman"/>
        </w:rPr>
      </w:pPr>
      <w:r w:rsidRPr="001260DD">
        <w:rPr>
          <w:rFonts w:ascii="Times New Roman" w:hAnsi="Times New Roman" w:cs="Times New Roman"/>
        </w:rPr>
        <w:lastRenderedPageBreak/>
        <w:t>Release Notes</w:t>
      </w:r>
    </w:p>
    <w:p w:rsidR="0088756B" w:rsidRPr="001260DD" w:rsidRDefault="003858C6" w:rsidP="001260DD">
      <w:pPr>
        <w:pStyle w:val="Heading2"/>
        <w:rPr>
          <w:rFonts w:ascii="Times New Roman" w:hAnsi="Times New Roman" w:cs="Times New Roman"/>
          <w:sz w:val="36"/>
        </w:rPr>
      </w:pPr>
      <w:r w:rsidRPr="001260DD">
        <w:rPr>
          <w:rFonts w:ascii="Times New Roman" w:hAnsi="Times New Roman" w:cs="Times New Roman"/>
          <w:sz w:val="28"/>
        </w:rPr>
        <w:t xml:space="preserve">Version </w:t>
      </w:r>
      <w:r w:rsidR="00954EA0" w:rsidRPr="001260DD">
        <w:rPr>
          <w:rFonts w:ascii="Times New Roman" w:hAnsi="Times New Roman" w:cs="Times New Roman"/>
          <w:sz w:val="28"/>
        </w:rPr>
        <w:t xml:space="preserve">1.0.0 </w:t>
      </w:r>
      <w:r w:rsidRPr="001260DD">
        <w:rPr>
          <w:rFonts w:ascii="Times New Roman" w:hAnsi="Times New Roman" w:cs="Times New Roman"/>
          <w:sz w:val="28"/>
        </w:rPr>
        <w:t xml:space="preserve">Release Date: </w:t>
      </w:r>
      <w:r w:rsidR="00954EA0" w:rsidRPr="001260DD">
        <w:rPr>
          <w:rFonts w:ascii="Times New Roman" w:hAnsi="Times New Roman" w:cs="Times New Roman"/>
          <w:sz w:val="28"/>
        </w:rPr>
        <w:t>14</w:t>
      </w:r>
      <w:r w:rsidRPr="001260DD">
        <w:rPr>
          <w:rFonts w:ascii="Times New Roman" w:hAnsi="Times New Roman" w:cs="Times New Roman"/>
          <w:sz w:val="28"/>
        </w:rPr>
        <w:t>/</w:t>
      </w:r>
      <w:r w:rsidR="00954EA0" w:rsidRPr="001260DD">
        <w:rPr>
          <w:rFonts w:ascii="Times New Roman" w:hAnsi="Times New Roman" w:cs="Times New Roman"/>
          <w:sz w:val="28"/>
        </w:rPr>
        <w:t>04</w:t>
      </w:r>
      <w:r w:rsidRPr="001260DD">
        <w:rPr>
          <w:rFonts w:ascii="Times New Roman" w:hAnsi="Times New Roman" w:cs="Times New Roman"/>
          <w:sz w:val="28"/>
        </w:rPr>
        <w:t>/</w:t>
      </w:r>
      <w:r w:rsidR="00954EA0" w:rsidRPr="001260DD">
        <w:rPr>
          <w:rFonts w:ascii="Times New Roman" w:hAnsi="Times New Roman" w:cs="Times New Roman"/>
          <w:sz w:val="28"/>
        </w:rPr>
        <w:t>2025</w:t>
      </w:r>
    </w:p>
    <w:p w:rsidR="0088756B" w:rsidRPr="001260DD" w:rsidRDefault="003858C6">
      <w:pPr>
        <w:pStyle w:val="Heading3"/>
        <w:rPr>
          <w:rFonts w:ascii="Times New Roman" w:hAnsi="Times New Roman" w:cs="Times New Roman"/>
          <w:sz w:val="24"/>
        </w:rPr>
      </w:pPr>
      <w:r w:rsidRPr="001260DD">
        <w:rPr>
          <w:rFonts w:ascii="Times New Roman" w:hAnsi="Times New Roman" w:cs="Times New Roman"/>
          <w:sz w:val="24"/>
        </w:rPr>
        <w:t>New Features</w:t>
      </w:r>
    </w:p>
    <w:p w:rsidR="00954EA0" w:rsidRPr="001260DD" w:rsidRDefault="003858C6" w:rsidP="00954EA0">
      <w:pPr>
        <w:pStyle w:val="ListParagraph"/>
        <w:numPr>
          <w:ilvl w:val="0"/>
          <w:numId w:val="11"/>
        </w:numPr>
        <w:ind w:left="284"/>
        <w:rPr>
          <w:rFonts w:ascii="Times New Roman" w:hAnsi="Times New Roman" w:cs="Times New Roman"/>
          <w:sz w:val="24"/>
        </w:rPr>
      </w:pPr>
      <w:r w:rsidRPr="001260DD">
        <w:rPr>
          <w:rFonts w:ascii="Times New Roman" w:hAnsi="Times New Roman" w:cs="Times New Roman"/>
          <w:sz w:val="24"/>
        </w:rPr>
        <w:t xml:space="preserve"> </w:t>
      </w:r>
      <w:r w:rsidR="00954EA0" w:rsidRPr="001260DD">
        <w:rPr>
          <w:rFonts w:ascii="Times New Roman" w:hAnsi="Times New Roman" w:cs="Times New Roman"/>
          <w:b/>
          <w:sz w:val="24"/>
        </w:rPr>
        <w:t>Note Module</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Create, edit, and delete notes.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Well-organized notes list with smooth navigation.</w:t>
      </w:r>
    </w:p>
    <w:p w:rsidR="0088756B" w:rsidRPr="001260DD" w:rsidRDefault="00954EA0" w:rsidP="00954EA0">
      <w:pPr>
        <w:pStyle w:val="ListParagraph"/>
        <w:numPr>
          <w:ilvl w:val="0"/>
          <w:numId w:val="11"/>
        </w:numPr>
        <w:ind w:left="284"/>
        <w:rPr>
          <w:rFonts w:ascii="Times New Roman" w:hAnsi="Times New Roman" w:cs="Times New Roman"/>
          <w:sz w:val="24"/>
        </w:rPr>
      </w:pPr>
      <w:r w:rsidRPr="001260DD">
        <w:rPr>
          <w:rFonts w:ascii="Times New Roman" w:hAnsi="Times New Roman" w:cs="Times New Roman"/>
          <w:b/>
          <w:sz w:val="24"/>
        </w:rPr>
        <w:t>Important Notes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Separate section for storing high-priority notes.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Quick access for frequently referenced content.</w:t>
      </w:r>
    </w:p>
    <w:p w:rsidR="00954EA0" w:rsidRPr="001260DD" w:rsidRDefault="00954EA0" w:rsidP="00954EA0">
      <w:pPr>
        <w:pStyle w:val="ListParagraph"/>
        <w:numPr>
          <w:ilvl w:val="0"/>
          <w:numId w:val="11"/>
        </w:numPr>
        <w:ind w:left="284"/>
        <w:rPr>
          <w:rFonts w:ascii="Times New Roman" w:hAnsi="Times New Roman" w:cs="Times New Roman"/>
          <w:b/>
          <w:sz w:val="24"/>
        </w:rPr>
      </w:pPr>
      <w:r w:rsidRPr="001260DD">
        <w:rPr>
          <w:rFonts w:ascii="Times New Roman" w:hAnsi="Times New Roman" w:cs="Times New Roman"/>
          <w:b/>
          <w:sz w:val="24"/>
        </w:rPr>
        <w:t>Reminders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Set and mange reminders with local notifications.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Reliable alert mechanism for important tasks.</w:t>
      </w:r>
    </w:p>
    <w:p w:rsidR="00954EA0" w:rsidRPr="001260DD" w:rsidRDefault="00954EA0" w:rsidP="00954EA0">
      <w:pPr>
        <w:pStyle w:val="ListParagraph"/>
        <w:numPr>
          <w:ilvl w:val="0"/>
          <w:numId w:val="11"/>
        </w:numPr>
        <w:ind w:left="284"/>
        <w:rPr>
          <w:rFonts w:ascii="Times New Roman" w:hAnsi="Times New Roman" w:cs="Times New Roman"/>
          <w:b/>
          <w:sz w:val="24"/>
        </w:rPr>
      </w:pPr>
      <w:r w:rsidRPr="001260DD">
        <w:rPr>
          <w:rFonts w:ascii="Times New Roman" w:hAnsi="Times New Roman" w:cs="Times New Roman"/>
          <w:b/>
          <w:sz w:val="24"/>
        </w:rPr>
        <w:t xml:space="preserve">To-Do List </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Add, update, mark as done, or remove tasks.</w:t>
      </w:r>
    </w:p>
    <w:p w:rsidR="00954EA0" w:rsidRPr="001260DD" w:rsidRDefault="00954EA0" w:rsidP="00954EA0">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Helps users track daily productivity.</w:t>
      </w:r>
    </w:p>
    <w:p w:rsidR="00954EA0" w:rsidRPr="001260DD" w:rsidRDefault="00D4726D" w:rsidP="00D4726D">
      <w:pPr>
        <w:pStyle w:val="ListParagraph"/>
        <w:numPr>
          <w:ilvl w:val="0"/>
          <w:numId w:val="11"/>
        </w:numPr>
        <w:ind w:left="284"/>
        <w:rPr>
          <w:rFonts w:ascii="Times New Roman" w:hAnsi="Times New Roman" w:cs="Times New Roman"/>
          <w:b/>
          <w:sz w:val="24"/>
        </w:rPr>
      </w:pPr>
      <w:r w:rsidRPr="001260DD">
        <w:rPr>
          <w:rFonts w:ascii="Times New Roman" w:hAnsi="Times New Roman" w:cs="Times New Roman"/>
          <w:b/>
          <w:sz w:val="24"/>
        </w:rPr>
        <w:t xml:space="preserve">Wish List </w:t>
      </w:r>
    </w:p>
    <w:p w:rsidR="00D4726D" w:rsidRPr="001260DD" w:rsidRDefault="00D4726D" w:rsidP="00D4726D">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Save wish items or future goals.</w:t>
      </w:r>
    </w:p>
    <w:p w:rsidR="00D4726D" w:rsidRPr="001260DD" w:rsidRDefault="00D4726D" w:rsidP="00D4726D">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Simple and clean layout for easy tracking.</w:t>
      </w:r>
    </w:p>
    <w:p w:rsidR="00D4726D" w:rsidRPr="001260DD" w:rsidRDefault="00D4726D" w:rsidP="00D4726D">
      <w:pPr>
        <w:pStyle w:val="ListParagraph"/>
        <w:numPr>
          <w:ilvl w:val="0"/>
          <w:numId w:val="11"/>
        </w:numPr>
        <w:ind w:left="284"/>
        <w:rPr>
          <w:rFonts w:ascii="Times New Roman" w:hAnsi="Times New Roman" w:cs="Times New Roman"/>
          <w:b/>
          <w:sz w:val="24"/>
        </w:rPr>
      </w:pPr>
      <w:r w:rsidRPr="001260DD">
        <w:rPr>
          <w:rFonts w:ascii="Times New Roman" w:hAnsi="Times New Roman" w:cs="Times New Roman"/>
          <w:b/>
          <w:sz w:val="24"/>
        </w:rPr>
        <w:t>Local Database</w:t>
      </w:r>
    </w:p>
    <w:p w:rsidR="00D4726D" w:rsidRPr="001260DD" w:rsidRDefault="00D4726D" w:rsidP="00D4726D">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SQLite (My SQLite) used for fast offline storage.</w:t>
      </w:r>
    </w:p>
    <w:p w:rsidR="00D4726D" w:rsidRPr="001260DD" w:rsidRDefault="00D4726D" w:rsidP="00D4726D">
      <w:pPr>
        <w:pStyle w:val="ListParagraph"/>
        <w:numPr>
          <w:ilvl w:val="1"/>
          <w:numId w:val="11"/>
        </w:numPr>
        <w:ind w:left="709"/>
        <w:rPr>
          <w:rFonts w:ascii="Times New Roman" w:hAnsi="Times New Roman" w:cs="Times New Roman"/>
          <w:sz w:val="24"/>
        </w:rPr>
      </w:pPr>
      <w:r w:rsidRPr="001260DD">
        <w:rPr>
          <w:rFonts w:ascii="Times New Roman" w:hAnsi="Times New Roman" w:cs="Times New Roman"/>
          <w:sz w:val="24"/>
        </w:rPr>
        <w:t>Optimized tables for notes, reminders, tasks, and Wishlist.</w:t>
      </w:r>
    </w:p>
    <w:p w:rsidR="0088756B" w:rsidRPr="001260DD" w:rsidRDefault="003858C6">
      <w:pPr>
        <w:pStyle w:val="Heading3"/>
        <w:rPr>
          <w:rFonts w:ascii="Times New Roman" w:hAnsi="Times New Roman" w:cs="Times New Roman"/>
          <w:sz w:val="24"/>
        </w:rPr>
      </w:pPr>
      <w:r w:rsidRPr="001260DD">
        <w:rPr>
          <w:rFonts w:ascii="Times New Roman" w:hAnsi="Times New Roman" w:cs="Times New Roman"/>
          <w:sz w:val="24"/>
        </w:rPr>
        <w:t>Improvements</w:t>
      </w:r>
    </w:p>
    <w:p w:rsidR="0088756B" w:rsidRPr="001260DD" w:rsidRDefault="00D4726D" w:rsidP="00D4726D">
      <w:pPr>
        <w:pStyle w:val="ListParagraph"/>
        <w:numPr>
          <w:ilvl w:val="0"/>
          <w:numId w:val="12"/>
        </w:numPr>
        <w:ind w:left="426"/>
        <w:rPr>
          <w:rFonts w:ascii="Times New Roman" w:hAnsi="Times New Roman" w:cs="Times New Roman"/>
          <w:sz w:val="24"/>
        </w:rPr>
      </w:pPr>
      <w:r w:rsidRPr="001260DD">
        <w:rPr>
          <w:rFonts w:ascii="Times New Roman" w:hAnsi="Times New Roman" w:cs="Times New Roman"/>
          <w:sz w:val="24"/>
        </w:rPr>
        <w:t>Optimized SQLite queries for faster read/writes operations.</w:t>
      </w:r>
    </w:p>
    <w:p w:rsidR="00D4726D" w:rsidRPr="001260DD" w:rsidRDefault="00D4726D" w:rsidP="00D4726D">
      <w:pPr>
        <w:pStyle w:val="ListParagraph"/>
        <w:numPr>
          <w:ilvl w:val="0"/>
          <w:numId w:val="12"/>
        </w:numPr>
        <w:ind w:left="426"/>
        <w:rPr>
          <w:rFonts w:ascii="Times New Roman" w:hAnsi="Times New Roman" w:cs="Times New Roman"/>
          <w:sz w:val="24"/>
        </w:rPr>
      </w:pPr>
      <w:r w:rsidRPr="001260DD">
        <w:rPr>
          <w:rFonts w:ascii="Times New Roman" w:hAnsi="Times New Roman" w:cs="Times New Roman"/>
          <w:sz w:val="24"/>
        </w:rPr>
        <w:t>Improved UI consistency across light &amp; dark modes.</w:t>
      </w:r>
    </w:p>
    <w:p w:rsidR="00D4726D" w:rsidRPr="001260DD" w:rsidRDefault="00D4726D" w:rsidP="00D4726D">
      <w:pPr>
        <w:pStyle w:val="ListParagraph"/>
        <w:numPr>
          <w:ilvl w:val="0"/>
          <w:numId w:val="12"/>
        </w:numPr>
        <w:ind w:left="426"/>
        <w:rPr>
          <w:rFonts w:ascii="Times New Roman" w:hAnsi="Times New Roman" w:cs="Times New Roman"/>
          <w:sz w:val="24"/>
        </w:rPr>
      </w:pPr>
      <w:r w:rsidRPr="001260DD">
        <w:rPr>
          <w:rFonts w:ascii="Times New Roman" w:hAnsi="Times New Roman" w:cs="Times New Roman"/>
          <w:sz w:val="24"/>
        </w:rPr>
        <w:t>Enhanced navigation drawer experience.</w:t>
      </w:r>
    </w:p>
    <w:p w:rsidR="00D4726D" w:rsidRPr="001260DD" w:rsidRDefault="00D4726D" w:rsidP="00D4726D">
      <w:pPr>
        <w:pStyle w:val="ListParagraph"/>
        <w:numPr>
          <w:ilvl w:val="0"/>
          <w:numId w:val="12"/>
        </w:numPr>
        <w:ind w:left="426"/>
        <w:rPr>
          <w:rFonts w:ascii="Times New Roman" w:hAnsi="Times New Roman" w:cs="Times New Roman"/>
          <w:sz w:val="24"/>
        </w:rPr>
      </w:pPr>
      <w:r w:rsidRPr="001260DD">
        <w:rPr>
          <w:rFonts w:ascii="Times New Roman" w:hAnsi="Times New Roman" w:cs="Times New Roman"/>
          <w:sz w:val="24"/>
        </w:rPr>
        <w:t>Smooth transition animations between screens.</w:t>
      </w:r>
    </w:p>
    <w:p w:rsidR="00D4726D" w:rsidRPr="001260DD" w:rsidRDefault="00D4726D" w:rsidP="00D4726D">
      <w:pPr>
        <w:pStyle w:val="ListParagraph"/>
        <w:numPr>
          <w:ilvl w:val="0"/>
          <w:numId w:val="12"/>
        </w:numPr>
        <w:ind w:left="426"/>
        <w:rPr>
          <w:rFonts w:ascii="Times New Roman" w:hAnsi="Times New Roman" w:cs="Times New Roman"/>
          <w:sz w:val="24"/>
        </w:rPr>
      </w:pPr>
      <w:r w:rsidRPr="001260DD">
        <w:rPr>
          <w:rFonts w:ascii="Times New Roman" w:hAnsi="Times New Roman" w:cs="Times New Roman"/>
          <w:sz w:val="24"/>
        </w:rPr>
        <w:t>Better error handling across login and signup flows.</w:t>
      </w:r>
    </w:p>
    <w:p w:rsidR="0088756B" w:rsidRPr="001260DD" w:rsidRDefault="003858C6">
      <w:pPr>
        <w:pStyle w:val="Heading3"/>
        <w:rPr>
          <w:rFonts w:ascii="Times New Roman" w:hAnsi="Times New Roman" w:cs="Times New Roman"/>
          <w:sz w:val="24"/>
        </w:rPr>
      </w:pPr>
      <w:r w:rsidRPr="001260DD">
        <w:rPr>
          <w:rFonts w:ascii="Times New Roman" w:hAnsi="Times New Roman" w:cs="Times New Roman"/>
          <w:sz w:val="24"/>
        </w:rPr>
        <w:t>Bug Fixes</w:t>
      </w:r>
    </w:p>
    <w:p w:rsidR="0088756B" w:rsidRPr="001260DD" w:rsidRDefault="00D4726D" w:rsidP="00D4726D">
      <w:pPr>
        <w:pStyle w:val="ListParagraph"/>
        <w:numPr>
          <w:ilvl w:val="0"/>
          <w:numId w:val="13"/>
        </w:numPr>
        <w:ind w:left="426"/>
        <w:rPr>
          <w:rFonts w:ascii="Times New Roman" w:hAnsi="Times New Roman" w:cs="Times New Roman"/>
          <w:sz w:val="24"/>
        </w:rPr>
      </w:pPr>
      <w:r w:rsidRPr="001260DD">
        <w:rPr>
          <w:rFonts w:ascii="Times New Roman" w:hAnsi="Times New Roman" w:cs="Times New Roman"/>
          <w:sz w:val="24"/>
        </w:rPr>
        <w:t>Fixed crashes caused by invalid firebase Authentication input.</w:t>
      </w:r>
    </w:p>
    <w:p w:rsidR="00D4726D" w:rsidRPr="001260DD" w:rsidRDefault="00D4726D" w:rsidP="00D4726D">
      <w:pPr>
        <w:pStyle w:val="ListParagraph"/>
        <w:numPr>
          <w:ilvl w:val="0"/>
          <w:numId w:val="13"/>
        </w:numPr>
        <w:ind w:left="426"/>
        <w:rPr>
          <w:rFonts w:ascii="Times New Roman" w:hAnsi="Times New Roman" w:cs="Times New Roman"/>
          <w:sz w:val="24"/>
        </w:rPr>
      </w:pPr>
      <w:r w:rsidRPr="001260DD">
        <w:rPr>
          <w:rFonts w:ascii="Times New Roman" w:hAnsi="Times New Roman" w:cs="Times New Roman"/>
          <w:sz w:val="24"/>
        </w:rPr>
        <w:t>Resolved occasional app freeze during note editing.</w:t>
      </w:r>
    </w:p>
    <w:p w:rsidR="00D4726D" w:rsidRPr="001260DD" w:rsidRDefault="00D4726D" w:rsidP="00D4726D">
      <w:pPr>
        <w:pStyle w:val="ListParagraph"/>
        <w:numPr>
          <w:ilvl w:val="0"/>
          <w:numId w:val="13"/>
        </w:numPr>
        <w:ind w:left="426"/>
        <w:rPr>
          <w:rFonts w:ascii="Times New Roman" w:hAnsi="Times New Roman" w:cs="Times New Roman"/>
          <w:sz w:val="24"/>
        </w:rPr>
      </w:pPr>
      <w:r w:rsidRPr="001260DD">
        <w:rPr>
          <w:rFonts w:ascii="Times New Roman" w:hAnsi="Times New Roman" w:cs="Times New Roman"/>
          <w:sz w:val="24"/>
        </w:rPr>
        <w:t>Corrected inconsistent theme switching behavior</w:t>
      </w:r>
    </w:p>
    <w:p w:rsidR="00D4726D" w:rsidRPr="001260DD" w:rsidRDefault="00D4726D" w:rsidP="00D4726D">
      <w:pPr>
        <w:pStyle w:val="ListParagraph"/>
        <w:numPr>
          <w:ilvl w:val="0"/>
          <w:numId w:val="13"/>
        </w:numPr>
        <w:ind w:left="426"/>
        <w:rPr>
          <w:rFonts w:ascii="Times New Roman" w:hAnsi="Times New Roman" w:cs="Times New Roman"/>
          <w:sz w:val="24"/>
        </w:rPr>
      </w:pPr>
      <w:r w:rsidRPr="001260DD">
        <w:rPr>
          <w:rFonts w:ascii="Times New Roman" w:hAnsi="Times New Roman" w:cs="Times New Roman"/>
          <w:sz w:val="24"/>
        </w:rPr>
        <w:t>Fixed missing notifications in some reminder cases.</w:t>
      </w:r>
    </w:p>
    <w:p w:rsidR="00D4726D" w:rsidRPr="001260DD" w:rsidRDefault="00D4726D" w:rsidP="00D4726D">
      <w:pPr>
        <w:pStyle w:val="ListParagraph"/>
        <w:numPr>
          <w:ilvl w:val="0"/>
          <w:numId w:val="13"/>
        </w:numPr>
        <w:ind w:left="426"/>
        <w:rPr>
          <w:rFonts w:ascii="Times New Roman" w:hAnsi="Times New Roman" w:cs="Times New Roman"/>
          <w:sz w:val="24"/>
        </w:rPr>
      </w:pPr>
      <w:r w:rsidRPr="001260DD">
        <w:rPr>
          <w:rFonts w:ascii="Times New Roman" w:hAnsi="Times New Roman" w:cs="Times New Roman"/>
          <w:sz w:val="24"/>
        </w:rPr>
        <w:t>Solved drawer layout overlapping with content on smaller screens.</w:t>
      </w:r>
    </w:p>
    <w:p w:rsidR="0088756B" w:rsidRPr="001260DD" w:rsidRDefault="003858C6">
      <w:pPr>
        <w:pStyle w:val="Heading3"/>
        <w:rPr>
          <w:rFonts w:ascii="Times New Roman" w:hAnsi="Times New Roman" w:cs="Times New Roman"/>
          <w:sz w:val="24"/>
        </w:rPr>
      </w:pPr>
      <w:r w:rsidRPr="001260DD">
        <w:rPr>
          <w:rFonts w:ascii="Times New Roman" w:hAnsi="Times New Roman" w:cs="Times New Roman"/>
          <w:sz w:val="24"/>
        </w:rPr>
        <w:t>Known Issues</w:t>
      </w:r>
    </w:p>
    <w:p w:rsidR="0088756B" w:rsidRPr="001260DD" w:rsidRDefault="00D4726D" w:rsidP="00D4726D">
      <w:pPr>
        <w:pStyle w:val="ListParagraph"/>
        <w:numPr>
          <w:ilvl w:val="0"/>
          <w:numId w:val="14"/>
        </w:numPr>
        <w:ind w:left="426"/>
        <w:rPr>
          <w:rFonts w:ascii="Times New Roman" w:hAnsi="Times New Roman" w:cs="Times New Roman"/>
          <w:sz w:val="24"/>
        </w:rPr>
      </w:pPr>
      <w:r w:rsidRPr="001260DD">
        <w:rPr>
          <w:rFonts w:ascii="Times New Roman" w:hAnsi="Times New Roman" w:cs="Times New Roman"/>
          <w:sz w:val="24"/>
        </w:rPr>
        <w:t>Reminders may not trigger when the device is force – stopped by battery optimization (OEM-specific behavior).</w:t>
      </w:r>
    </w:p>
    <w:p w:rsidR="001260DD" w:rsidRPr="001260DD" w:rsidRDefault="00D4726D" w:rsidP="00D4726D">
      <w:pPr>
        <w:pStyle w:val="ListParagraph"/>
        <w:numPr>
          <w:ilvl w:val="0"/>
          <w:numId w:val="14"/>
        </w:numPr>
        <w:ind w:left="426"/>
        <w:rPr>
          <w:rFonts w:ascii="Times New Roman" w:hAnsi="Times New Roman" w:cs="Times New Roman"/>
        </w:rPr>
      </w:pPr>
      <w:r w:rsidRPr="001260DD">
        <w:rPr>
          <w:rFonts w:ascii="Times New Roman" w:hAnsi="Times New Roman" w:cs="Times New Roman"/>
          <w:sz w:val="24"/>
        </w:rPr>
        <w:t>Editing large notes with many emoji might case minor UI lag.</w:t>
      </w:r>
      <w:r w:rsidR="001260DD" w:rsidRPr="001260DD">
        <w:rPr>
          <w:rFonts w:ascii="Times New Roman" w:hAnsi="Times New Roman" w:cs="Times New Roman"/>
        </w:rPr>
        <w:br w:type="page"/>
      </w:r>
    </w:p>
    <w:p w:rsidR="00D4726D" w:rsidRPr="001260DD" w:rsidRDefault="00D4726D" w:rsidP="001260DD">
      <w:pPr>
        <w:pStyle w:val="Heading2"/>
        <w:rPr>
          <w:rFonts w:ascii="Times New Roman" w:hAnsi="Times New Roman" w:cs="Times New Roman"/>
          <w:sz w:val="28"/>
        </w:rPr>
      </w:pPr>
      <w:r w:rsidRPr="001260DD">
        <w:rPr>
          <w:rFonts w:ascii="Times New Roman" w:hAnsi="Times New Roman" w:cs="Times New Roman"/>
          <w:sz w:val="28"/>
        </w:rPr>
        <w:lastRenderedPageBreak/>
        <w:t xml:space="preserve">Version 2.0.0 Release Date: </w:t>
      </w:r>
      <w:r w:rsidR="00FA6FD8" w:rsidRPr="001260DD">
        <w:rPr>
          <w:rFonts w:ascii="Times New Roman" w:hAnsi="Times New Roman" w:cs="Times New Roman"/>
          <w:sz w:val="28"/>
        </w:rPr>
        <w:t>08</w:t>
      </w:r>
      <w:r w:rsidRPr="001260DD">
        <w:rPr>
          <w:rFonts w:ascii="Times New Roman" w:hAnsi="Times New Roman" w:cs="Times New Roman"/>
          <w:sz w:val="28"/>
        </w:rPr>
        <w:t>/</w:t>
      </w:r>
      <w:r w:rsidR="00FA6FD8" w:rsidRPr="001260DD">
        <w:rPr>
          <w:rFonts w:ascii="Times New Roman" w:hAnsi="Times New Roman" w:cs="Times New Roman"/>
          <w:sz w:val="28"/>
        </w:rPr>
        <w:t>11</w:t>
      </w:r>
      <w:r w:rsidRPr="001260DD">
        <w:rPr>
          <w:rFonts w:ascii="Times New Roman" w:hAnsi="Times New Roman" w:cs="Times New Roman"/>
          <w:sz w:val="28"/>
        </w:rPr>
        <w:t>/2025</w:t>
      </w:r>
    </w:p>
    <w:p w:rsidR="00D4726D" w:rsidRPr="001260DD" w:rsidRDefault="00D4726D" w:rsidP="00D4726D">
      <w:pPr>
        <w:pStyle w:val="Heading3"/>
        <w:rPr>
          <w:rFonts w:ascii="Times New Roman" w:hAnsi="Times New Roman" w:cs="Times New Roman"/>
          <w:sz w:val="24"/>
        </w:rPr>
      </w:pPr>
      <w:r w:rsidRPr="001260DD">
        <w:rPr>
          <w:rFonts w:ascii="Times New Roman" w:hAnsi="Times New Roman" w:cs="Times New Roman"/>
          <w:sz w:val="24"/>
        </w:rPr>
        <w:t>New Features</w:t>
      </w:r>
    </w:p>
    <w:p w:rsidR="00D4726D" w:rsidRPr="001260DD" w:rsidRDefault="00FA6FD8" w:rsidP="001260DD">
      <w:pPr>
        <w:pStyle w:val="ListParagraph"/>
        <w:numPr>
          <w:ilvl w:val="0"/>
          <w:numId w:val="16"/>
        </w:numPr>
        <w:rPr>
          <w:rFonts w:ascii="Times New Roman" w:hAnsi="Times New Roman" w:cs="Times New Roman"/>
          <w:sz w:val="24"/>
        </w:rPr>
      </w:pPr>
      <w:r w:rsidRPr="001260DD">
        <w:rPr>
          <w:rFonts w:ascii="Times New Roman" w:hAnsi="Times New Roman" w:cs="Times New Roman"/>
          <w:b/>
          <w:sz w:val="24"/>
        </w:rPr>
        <w:t>Stability &amp; Reliability</w:t>
      </w:r>
    </w:p>
    <w:p w:rsidR="00D4726D" w:rsidRPr="001260DD" w:rsidRDefault="00FA6FD8"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Handle large sets of notes without performance lag</w:t>
      </w:r>
      <w:r w:rsidR="00D4726D" w:rsidRPr="001260DD">
        <w:rPr>
          <w:rFonts w:ascii="Times New Roman" w:hAnsi="Times New Roman" w:cs="Times New Roman"/>
          <w:sz w:val="24"/>
        </w:rPr>
        <w:t>.</w:t>
      </w:r>
    </w:p>
    <w:p w:rsidR="00D4726D" w:rsidRPr="001260DD" w:rsidRDefault="00FA6FD8"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Improve database speed, migrations, and crash resistance</w:t>
      </w:r>
      <w:r w:rsidR="00D4726D" w:rsidRPr="001260DD">
        <w:rPr>
          <w:rFonts w:ascii="Times New Roman" w:hAnsi="Times New Roman" w:cs="Times New Roman"/>
          <w:sz w:val="24"/>
        </w:rPr>
        <w:t>.</w:t>
      </w:r>
    </w:p>
    <w:p w:rsidR="00D4726D" w:rsidRPr="001260DD" w:rsidRDefault="00FA6FD8" w:rsidP="001260DD">
      <w:pPr>
        <w:pStyle w:val="ListParagraph"/>
        <w:numPr>
          <w:ilvl w:val="0"/>
          <w:numId w:val="16"/>
        </w:numPr>
        <w:ind w:left="284"/>
        <w:rPr>
          <w:rFonts w:ascii="Times New Roman" w:hAnsi="Times New Roman" w:cs="Times New Roman"/>
          <w:sz w:val="24"/>
        </w:rPr>
      </w:pPr>
      <w:r w:rsidRPr="001260DD">
        <w:rPr>
          <w:rFonts w:ascii="Times New Roman" w:hAnsi="Times New Roman" w:cs="Times New Roman"/>
          <w:b/>
          <w:sz w:val="24"/>
        </w:rPr>
        <w:t>Enhanced UI/UX</w:t>
      </w:r>
    </w:p>
    <w:p w:rsidR="00D4726D" w:rsidRPr="001260DD" w:rsidRDefault="00FA6FD8"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Full material Design 3 adoption</w:t>
      </w:r>
      <w:r w:rsidR="00D4726D" w:rsidRPr="001260DD">
        <w:rPr>
          <w:rFonts w:ascii="Times New Roman" w:hAnsi="Times New Roman" w:cs="Times New Roman"/>
          <w:sz w:val="24"/>
        </w:rPr>
        <w:t>.</w:t>
      </w:r>
    </w:p>
    <w:p w:rsidR="00D4726D" w:rsidRPr="001260DD" w:rsidRDefault="00FA6FD8"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Smooth animations, polished typography, adaptive layouts across all devices.</w:t>
      </w:r>
    </w:p>
    <w:p w:rsidR="00D4726D" w:rsidRPr="001260DD" w:rsidRDefault="00FA6FD8" w:rsidP="001260DD">
      <w:pPr>
        <w:pStyle w:val="ListParagraph"/>
        <w:numPr>
          <w:ilvl w:val="0"/>
          <w:numId w:val="16"/>
        </w:numPr>
        <w:ind w:left="284"/>
        <w:rPr>
          <w:rFonts w:ascii="Times New Roman" w:hAnsi="Times New Roman" w:cs="Times New Roman"/>
          <w:b/>
          <w:sz w:val="24"/>
        </w:rPr>
      </w:pPr>
      <w:r w:rsidRPr="001260DD">
        <w:rPr>
          <w:rFonts w:ascii="Times New Roman" w:hAnsi="Times New Roman" w:cs="Times New Roman"/>
          <w:b/>
          <w:sz w:val="24"/>
        </w:rPr>
        <w:t>Security Enhancements</w:t>
      </w:r>
    </w:p>
    <w:p w:rsidR="00D4726D" w:rsidRPr="001260DD" w:rsidRDefault="00D4726D"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S</w:t>
      </w:r>
      <w:r w:rsidR="00FA6FD8" w:rsidRPr="001260DD">
        <w:rPr>
          <w:rFonts w:ascii="Times New Roman" w:hAnsi="Times New Roman" w:cs="Times New Roman"/>
          <w:sz w:val="24"/>
        </w:rPr>
        <w:t>trong input validation, encrypted credentials storage, and improved authentication robustness</w:t>
      </w:r>
      <w:r w:rsidRPr="001260DD">
        <w:rPr>
          <w:rFonts w:ascii="Times New Roman" w:hAnsi="Times New Roman" w:cs="Times New Roman"/>
          <w:sz w:val="24"/>
        </w:rPr>
        <w:t>.</w:t>
      </w:r>
    </w:p>
    <w:p w:rsidR="00D4726D" w:rsidRPr="001260DD" w:rsidRDefault="00FA6FD8" w:rsidP="001260DD">
      <w:pPr>
        <w:pStyle w:val="ListParagraph"/>
        <w:numPr>
          <w:ilvl w:val="0"/>
          <w:numId w:val="16"/>
        </w:numPr>
        <w:ind w:left="284"/>
        <w:rPr>
          <w:rFonts w:ascii="Times New Roman" w:hAnsi="Times New Roman" w:cs="Times New Roman"/>
          <w:b/>
          <w:sz w:val="24"/>
        </w:rPr>
      </w:pPr>
      <w:r w:rsidRPr="001260DD">
        <w:rPr>
          <w:rFonts w:ascii="Times New Roman" w:hAnsi="Times New Roman" w:cs="Times New Roman"/>
          <w:b/>
          <w:sz w:val="24"/>
        </w:rPr>
        <w:t>Play Store Compliance</w:t>
      </w:r>
    </w:p>
    <w:p w:rsidR="00D4726D" w:rsidRPr="001260DD" w:rsidRDefault="00FA6FD8"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Privacy transparency, optimized performance, logging standards, error handling, and improved branding.</w:t>
      </w:r>
    </w:p>
    <w:p w:rsidR="00D4726D" w:rsidRPr="001260DD" w:rsidRDefault="00D4726D"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Helps users track daily productivity.</w:t>
      </w:r>
    </w:p>
    <w:p w:rsidR="00D4726D" w:rsidRPr="001260DD" w:rsidRDefault="00FA6FD8" w:rsidP="001260DD">
      <w:pPr>
        <w:pStyle w:val="ListParagraph"/>
        <w:numPr>
          <w:ilvl w:val="0"/>
          <w:numId w:val="16"/>
        </w:numPr>
        <w:ind w:left="284"/>
        <w:rPr>
          <w:rFonts w:ascii="Times New Roman" w:hAnsi="Times New Roman" w:cs="Times New Roman"/>
          <w:b/>
          <w:sz w:val="24"/>
        </w:rPr>
      </w:pPr>
      <w:r w:rsidRPr="001260DD">
        <w:rPr>
          <w:rFonts w:ascii="Times New Roman" w:hAnsi="Times New Roman" w:cs="Times New Roman"/>
          <w:b/>
          <w:sz w:val="24"/>
        </w:rPr>
        <w:t>Differentiation</w:t>
      </w:r>
    </w:p>
    <w:p w:rsidR="00D4726D" w:rsidRPr="001260DD" w:rsidRDefault="00D4726D" w:rsidP="001260DD">
      <w:pPr>
        <w:pStyle w:val="ListParagraph"/>
        <w:numPr>
          <w:ilvl w:val="1"/>
          <w:numId w:val="16"/>
        </w:numPr>
        <w:ind w:left="709"/>
        <w:rPr>
          <w:rFonts w:ascii="Times New Roman" w:hAnsi="Times New Roman" w:cs="Times New Roman"/>
          <w:sz w:val="24"/>
        </w:rPr>
      </w:pPr>
      <w:r w:rsidRPr="001260DD">
        <w:rPr>
          <w:rFonts w:ascii="Times New Roman" w:hAnsi="Times New Roman" w:cs="Times New Roman"/>
          <w:sz w:val="24"/>
        </w:rPr>
        <w:t>S</w:t>
      </w:r>
      <w:r w:rsidR="00FA6FD8" w:rsidRPr="001260DD">
        <w:rPr>
          <w:rFonts w:ascii="Times New Roman" w:hAnsi="Times New Roman" w:cs="Times New Roman"/>
          <w:sz w:val="24"/>
        </w:rPr>
        <w:t>mart features like categories, search filters, widgets, improved onboarding, and better dashboard experience.</w:t>
      </w:r>
    </w:p>
    <w:p w:rsidR="00D4726D" w:rsidRPr="001260DD" w:rsidRDefault="00D4726D" w:rsidP="00D4726D">
      <w:pPr>
        <w:pStyle w:val="Heading3"/>
        <w:rPr>
          <w:rFonts w:ascii="Times New Roman" w:hAnsi="Times New Roman" w:cs="Times New Roman"/>
          <w:sz w:val="24"/>
        </w:rPr>
      </w:pPr>
      <w:r w:rsidRPr="001260DD">
        <w:rPr>
          <w:rFonts w:ascii="Times New Roman" w:hAnsi="Times New Roman" w:cs="Times New Roman"/>
          <w:sz w:val="24"/>
        </w:rPr>
        <w:t>Improvements</w:t>
      </w:r>
    </w:p>
    <w:p w:rsidR="00FA6FD8" w:rsidRPr="001260DD" w:rsidRDefault="00FA6FD8" w:rsidP="00FA6FD8">
      <w:pPr>
        <w:pStyle w:val="ListParagraph"/>
        <w:numPr>
          <w:ilvl w:val="0"/>
          <w:numId w:val="15"/>
        </w:numPr>
        <w:rPr>
          <w:rFonts w:ascii="Times New Roman" w:hAnsi="Times New Roman" w:cs="Times New Roman"/>
          <w:b/>
          <w:sz w:val="24"/>
          <w:szCs w:val="24"/>
        </w:rPr>
      </w:pPr>
      <w:r w:rsidRPr="001260DD">
        <w:rPr>
          <w:rFonts w:ascii="Times New Roman" w:hAnsi="Times New Roman" w:cs="Times New Roman"/>
          <w:b/>
          <w:sz w:val="24"/>
          <w:szCs w:val="24"/>
        </w:rPr>
        <w:t>Authentication Enhancements (login &amp; Signup)</w:t>
      </w:r>
    </w:p>
    <w:p w:rsidR="00FA6FD8" w:rsidRPr="001260DD" w:rsidRDefault="00FA6FD8" w:rsidP="00FA6FD8">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Improved validation</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Regex-based email validation.</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Strong password policy </w:t>
      </w:r>
      <w:r w:rsidR="001260DD" w:rsidRPr="001260DD">
        <w:rPr>
          <w:rFonts w:ascii="Times New Roman" w:hAnsi="Times New Roman" w:cs="Times New Roman"/>
          <w:sz w:val="24"/>
          <w:szCs w:val="24"/>
        </w:rPr>
        <w:t>(uppercase</w:t>
      </w:r>
      <w:r w:rsidRPr="001260DD">
        <w:rPr>
          <w:rFonts w:ascii="Times New Roman" w:hAnsi="Times New Roman" w:cs="Times New Roman"/>
          <w:sz w:val="24"/>
          <w:szCs w:val="24"/>
        </w:rPr>
        <w:t>, lowercase, number, symbol, &gt;=8 chars).</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Username validation with length limits &amp; restrictions.</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Real-time TextInputLayout error feedback.</w:t>
      </w:r>
    </w:p>
    <w:p w:rsidR="00FA6FD8" w:rsidRPr="001260DD" w:rsidRDefault="00FA6FD8" w:rsidP="00FA6FD8">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 xml:space="preserve">Forget Password / Rest flow added </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Dedicated </w:t>
      </w:r>
      <w:r w:rsidR="001260DD" w:rsidRPr="001260DD">
        <w:rPr>
          <w:rFonts w:ascii="Times New Roman" w:hAnsi="Times New Roman" w:cs="Times New Roman"/>
          <w:sz w:val="24"/>
          <w:szCs w:val="24"/>
        </w:rPr>
        <w:t>“forget</w:t>
      </w:r>
      <w:r w:rsidRPr="001260DD">
        <w:rPr>
          <w:rFonts w:ascii="Times New Roman" w:hAnsi="Times New Roman" w:cs="Times New Roman"/>
          <w:sz w:val="24"/>
          <w:szCs w:val="24"/>
        </w:rPr>
        <w:t xml:space="preserve"> Password” button</w:t>
      </w:r>
    </w:p>
    <w:p w:rsidR="00FA6FD8" w:rsidRPr="001260DD" w:rsidRDefault="00FA6FD8" w:rsidP="00FA6FD8">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Firebase-powered password rest </w:t>
      </w:r>
      <w:r w:rsidR="00C35914" w:rsidRPr="001260DD">
        <w:rPr>
          <w:rFonts w:ascii="Times New Roman" w:hAnsi="Times New Roman" w:cs="Times New Roman"/>
          <w:sz w:val="24"/>
          <w:szCs w:val="24"/>
        </w:rPr>
        <w:t>email support.</w:t>
      </w:r>
    </w:p>
    <w:p w:rsidR="00C35914" w:rsidRPr="001260DD" w:rsidRDefault="00C35914"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Optional Social login (Google Sign-In)</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OAuth setup and integration.</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Fetching </w:t>
      </w:r>
      <w:r w:rsidR="001260DD" w:rsidRPr="001260DD">
        <w:rPr>
          <w:rFonts w:ascii="Times New Roman" w:hAnsi="Times New Roman" w:cs="Times New Roman"/>
          <w:sz w:val="24"/>
          <w:szCs w:val="24"/>
        </w:rPr>
        <w:t>user</w:t>
      </w:r>
      <w:r w:rsidRPr="001260DD">
        <w:rPr>
          <w:rFonts w:ascii="Times New Roman" w:hAnsi="Times New Roman" w:cs="Times New Roman"/>
          <w:sz w:val="24"/>
          <w:szCs w:val="24"/>
        </w:rPr>
        <w:t xml:space="preserve"> details (name, email, profile pic).</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Automatic sync with local storage.</w:t>
      </w:r>
    </w:p>
    <w:p w:rsidR="00C35914" w:rsidRPr="001260DD" w:rsidRDefault="00C35914"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Secure Local Storage</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EncryptedSharedPreferences for session tokens.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No raw password </w:t>
      </w:r>
      <w:r w:rsidR="001260DD" w:rsidRPr="001260DD">
        <w:rPr>
          <w:rFonts w:ascii="Times New Roman" w:hAnsi="Times New Roman" w:cs="Times New Roman"/>
          <w:sz w:val="24"/>
          <w:szCs w:val="24"/>
        </w:rPr>
        <w:t>stored</w:t>
      </w:r>
      <w:r w:rsidRPr="001260DD">
        <w:rPr>
          <w:rFonts w:ascii="Times New Roman" w:hAnsi="Times New Roman" w:cs="Times New Roman"/>
          <w:sz w:val="24"/>
          <w:szCs w:val="24"/>
        </w:rPr>
        <w:t xml:space="preserve"> anywhere.</w:t>
      </w:r>
    </w:p>
    <w:p w:rsidR="00C35914" w:rsidRPr="001260DD" w:rsidRDefault="00C35914"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 xml:space="preserve">UX </w:t>
      </w:r>
      <w:r w:rsidR="001260DD" w:rsidRPr="001260DD">
        <w:rPr>
          <w:rFonts w:ascii="Times New Roman" w:hAnsi="Times New Roman" w:cs="Times New Roman"/>
          <w:b/>
          <w:sz w:val="24"/>
          <w:szCs w:val="24"/>
        </w:rPr>
        <w:t>Improvements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Shared element transitions between login &amp; signup.</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Animated UI </w:t>
      </w:r>
      <w:r w:rsidR="001260DD" w:rsidRPr="001260DD">
        <w:rPr>
          <w:rFonts w:ascii="Times New Roman" w:hAnsi="Times New Roman" w:cs="Times New Roman"/>
          <w:sz w:val="24"/>
          <w:szCs w:val="24"/>
        </w:rPr>
        <w:t>interactions</w:t>
      </w:r>
      <w:r w:rsidRPr="001260DD">
        <w:rPr>
          <w:rFonts w:ascii="Times New Roman" w:hAnsi="Times New Roman" w:cs="Times New Roman"/>
          <w:sz w:val="24"/>
          <w:szCs w:val="24"/>
        </w:rPr>
        <w:t xml:space="preserve"> for buttons/inputs.</w:t>
      </w:r>
    </w:p>
    <w:p w:rsidR="00C35914" w:rsidRPr="001260DD" w:rsidRDefault="00C35914" w:rsidP="00C35914">
      <w:pPr>
        <w:pStyle w:val="ListParagraph"/>
        <w:numPr>
          <w:ilvl w:val="0"/>
          <w:numId w:val="15"/>
        </w:numPr>
        <w:rPr>
          <w:rFonts w:ascii="Times New Roman" w:hAnsi="Times New Roman" w:cs="Times New Roman"/>
          <w:b/>
          <w:sz w:val="24"/>
          <w:szCs w:val="24"/>
        </w:rPr>
      </w:pPr>
      <w:r w:rsidRPr="001260DD">
        <w:rPr>
          <w:rFonts w:ascii="Times New Roman" w:hAnsi="Times New Roman" w:cs="Times New Roman"/>
          <w:b/>
          <w:sz w:val="24"/>
          <w:szCs w:val="24"/>
        </w:rPr>
        <w:lastRenderedPageBreak/>
        <w:t>Dashboard Enhancements.</w:t>
      </w:r>
    </w:p>
    <w:p w:rsidR="00C35914" w:rsidRPr="001260DD" w:rsidRDefault="00C35914"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Dynamic Greetings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Name fetched from database.</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Time-based greetings (Morning/Afternoon/Evening).</w:t>
      </w:r>
    </w:p>
    <w:p w:rsidR="00C35914" w:rsidRPr="001260DD" w:rsidRDefault="001260DD"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Modern</w:t>
      </w:r>
      <w:r w:rsidR="00C35914" w:rsidRPr="001260DD">
        <w:rPr>
          <w:rFonts w:ascii="Times New Roman" w:hAnsi="Times New Roman" w:cs="Times New Roman"/>
          <w:b/>
          <w:sz w:val="24"/>
          <w:szCs w:val="24"/>
        </w:rPr>
        <w:t xml:space="preserve"> UI polishing</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Fully migrated to Material 3 components.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Responsive typography (HeadlineMedium, BodyMedium).</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Smoothly animated theme toggles.</w:t>
      </w:r>
    </w:p>
    <w:p w:rsidR="00C35914" w:rsidRPr="001260DD" w:rsidRDefault="00C35914" w:rsidP="00C35914">
      <w:pPr>
        <w:pStyle w:val="ListParagraph"/>
        <w:numPr>
          <w:ilvl w:val="1"/>
          <w:numId w:val="15"/>
        </w:numPr>
        <w:rPr>
          <w:rFonts w:ascii="Times New Roman" w:hAnsi="Times New Roman" w:cs="Times New Roman"/>
          <w:b/>
          <w:sz w:val="24"/>
          <w:szCs w:val="24"/>
        </w:rPr>
      </w:pPr>
      <w:r w:rsidRPr="001260DD">
        <w:rPr>
          <w:rFonts w:ascii="Times New Roman" w:hAnsi="Times New Roman" w:cs="Times New Roman"/>
          <w:b/>
          <w:sz w:val="24"/>
          <w:szCs w:val="24"/>
        </w:rPr>
        <w:t>Search &amp; Filter Improvements.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SearchView integrated in AppBar.</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Category-based filtering.</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Debounced Search for optimal </w:t>
      </w:r>
      <w:r w:rsidR="001260DD" w:rsidRPr="001260DD">
        <w:rPr>
          <w:rFonts w:ascii="Times New Roman" w:hAnsi="Times New Roman" w:cs="Times New Roman"/>
          <w:sz w:val="24"/>
          <w:szCs w:val="24"/>
        </w:rPr>
        <w:t>performance</w:t>
      </w:r>
      <w:r w:rsidRPr="001260DD">
        <w:rPr>
          <w:rFonts w:ascii="Times New Roman" w:hAnsi="Times New Roman" w:cs="Times New Roman"/>
          <w:sz w:val="24"/>
          <w:szCs w:val="24"/>
        </w:rPr>
        <w:t>.</w:t>
      </w:r>
    </w:p>
    <w:p w:rsidR="00C35914" w:rsidRPr="003B25A0" w:rsidRDefault="00C35914"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 xml:space="preserve">Sorting Support </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Sort by category or other metadata.</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Room queries optimized using ORDER BY.</w:t>
      </w:r>
    </w:p>
    <w:p w:rsidR="00C35914" w:rsidRPr="003B25A0" w:rsidRDefault="00C35914"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Drag &amp; Drop Support</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itemTouchHelper for easy reordering.</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Order persisted in local DB.</w:t>
      </w:r>
    </w:p>
    <w:p w:rsidR="00C35914" w:rsidRPr="003B25A0" w:rsidRDefault="00C35914" w:rsidP="00C35914">
      <w:pPr>
        <w:pStyle w:val="ListParagraph"/>
        <w:numPr>
          <w:ilvl w:val="0"/>
          <w:numId w:val="15"/>
        </w:numPr>
        <w:rPr>
          <w:rFonts w:ascii="Times New Roman" w:hAnsi="Times New Roman" w:cs="Times New Roman"/>
          <w:b/>
          <w:sz w:val="24"/>
          <w:szCs w:val="24"/>
        </w:rPr>
      </w:pPr>
      <w:r w:rsidRPr="003B25A0">
        <w:rPr>
          <w:rFonts w:ascii="Times New Roman" w:hAnsi="Times New Roman" w:cs="Times New Roman"/>
          <w:b/>
          <w:sz w:val="24"/>
          <w:szCs w:val="24"/>
        </w:rPr>
        <w:t>Drawer Menu Improvements.</w:t>
      </w:r>
    </w:p>
    <w:p w:rsidR="00C35914" w:rsidRPr="003B25A0" w:rsidRDefault="003B25A0"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Enhanced</w:t>
      </w:r>
      <w:r w:rsidR="00C35914" w:rsidRPr="003B25A0">
        <w:rPr>
          <w:rFonts w:ascii="Times New Roman" w:hAnsi="Times New Roman" w:cs="Times New Roman"/>
          <w:b/>
          <w:sz w:val="24"/>
          <w:szCs w:val="24"/>
        </w:rPr>
        <w:t xml:space="preserve"> Support Section </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Quick “Contact Support” with email intent.</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New FAQ page.</w:t>
      </w:r>
    </w:p>
    <w:p w:rsidR="00C35914" w:rsidRPr="003B25A0" w:rsidRDefault="00C35914"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Profile Editing</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Change profile picture from gallery.</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Edit Display name.</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Updates reflected instantly in DB &amp; UI.</w:t>
      </w:r>
    </w:p>
    <w:p w:rsidR="00C35914" w:rsidRPr="003B25A0" w:rsidRDefault="00C35914"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Dynamic Badge Counts.</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 xml:space="preserve">Live Counters </w:t>
      </w:r>
      <w:r w:rsidR="003B25A0" w:rsidRPr="001260DD">
        <w:rPr>
          <w:rFonts w:ascii="Times New Roman" w:hAnsi="Times New Roman" w:cs="Times New Roman"/>
          <w:sz w:val="24"/>
          <w:szCs w:val="24"/>
        </w:rPr>
        <w:t>for:</w:t>
      </w:r>
      <w:r w:rsidRPr="001260DD">
        <w:rPr>
          <w:rFonts w:ascii="Times New Roman" w:hAnsi="Times New Roman" w:cs="Times New Roman"/>
          <w:sz w:val="24"/>
          <w:szCs w:val="24"/>
        </w:rPr>
        <w:t xml:space="preserve"> </w:t>
      </w:r>
    </w:p>
    <w:p w:rsidR="00C35914" w:rsidRPr="001260DD" w:rsidRDefault="00C35914" w:rsidP="00C35914">
      <w:pPr>
        <w:pStyle w:val="ListParagraph"/>
        <w:numPr>
          <w:ilvl w:val="3"/>
          <w:numId w:val="15"/>
        </w:numPr>
        <w:rPr>
          <w:rFonts w:ascii="Times New Roman" w:hAnsi="Times New Roman" w:cs="Times New Roman"/>
          <w:sz w:val="24"/>
          <w:szCs w:val="24"/>
        </w:rPr>
      </w:pPr>
      <w:r w:rsidRPr="001260DD">
        <w:rPr>
          <w:rFonts w:ascii="Times New Roman" w:hAnsi="Times New Roman" w:cs="Times New Roman"/>
          <w:sz w:val="24"/>
          <w:szCs w:val="24"/>
        </w:rPr>
        <w:t xml:space="preserve">Notes </w:t>
      </w:r>
    </w:p>
    <w:p w:rsidR="00C35914" w:rsidRPr="003B25A0" w:rsidRDefault="00C35914" w:rsidP="00C35914">
      <w:pPr>
        <w:pStyle w:val="ListParagraph"/>
        <w:numPr>
          <w:ilvl w:val="1"/>
          <w:numId w:val="15"/>
        </w:numPr>
        <w:rPr>
          <w:rFonts w:ascii="Times New Roman" w:hAnsi="Times New Roman" w:cs="Times New Roman"/>
          <w:b/>
          <w:sz w:val="24"/>
          <w:szCs w:val="24"/>
        </w:rPr>
      </w:pPr>
      <w:r w:rsidRPr="003B25A0">
        <w:rPr>
          <w:rFonts w:ascii="Times New Roman" w:hAnsi="Times New Roman" w:cs="Times New Roman"/>
          <w:b/>
          <w:sz w:val="24"/>
          <w:szCs w:val="24"/>
        </w:rPr>
        <w:t>Improved Logout Flow</w:t>
      </w:r>
    </w:p>
    <w:p w:rsidR="00C35914" w:rsidRPr="001260DD" w:rsidRDefault="00C35914" w:rsidP="00C35914">
      <w:pPr>
        <w:pStyle w:val="ListParagraph"/>
        <w:numPr>
          <w:ilvl w:val="2"/>
          <w:numId w:val="15"/>
        </w:numPr>
        <w:rPr>
          <w:rFonts w:ascii="Times New Roman" w:hAnsi="Times New Roman" w:cs="Times New Roman"/>
          <w:sz w:val="24"/>
          <w:szCs w:val="24"/>
        </w:rPr>
      </w:pPr>
      <w:r w:rsidRPr="001260DD">
        <w:rPr>
          <w:rFonts w:ascii="Times New Roman" w:hAnsi="Times New Roman" w:cs="Times New Roman"/>
          <w:sz w:val="24"/>
          <w:szCs w:val="24"/>
        </w:rPr>
        <w:t>Modern Confirmation dialog.</w:t>
      </w:r>
    </w:p>
    <w:p w:rsidR="003B25A0" w:rsidRDefault="00CF3BA6" w:rsidP="00012C56">
      <w:pPr>
        <w:pStyle w:val="ListParagraph"/>
        <w:numPr>
          <w:ilvl w:val="0"/>
          <w:numId w:val="15"/>
        </w:numPr>
        <w:rPr>
          <w:rFonts w:ascii="Times New Roman" w:hAnsi="Times New Roman" w:cs="Times New Roman"/>
          <w:b/>
          <w:sz w:val="24"/>
          <w:szCs w:val="24"/>
        </w:rPr>
      </w:pPr>
      <w:r w:rsidRPr="003B25A0">
        <w:rPr>
          <w:rFonts w:ascii="Times New Roman" w:hAnsi="Times New Roman" w:cs="Times New Roman"/>
          <w:b/>
          <w:sz w:val="24"/>
          <w:szCs w:val="24"/>
        </w:rPr>
        <w:t xml:space="preserve">Note Management &amp; Database Upgrade. </w:t>
      </w:r>
    </w:p>
    <w:p w:rsidR="007F23DF" w:rsidRDefault="007F23DF" w:rsidP="007F23DF">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Migration to Room Database</w:t>
      </w:r>
    </w:p>
    <w:p w:rsidR="007F23DF" w:rsidRPr="007F23DF" w:rsidRDefault="007F23DF" w:rsidP="007F23DF">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Structured entities for Notes, Reminders, Categories.</w:t>
      </w:r>
    </w:p>
    <w:p w:rsidR="007F23DF" w:rsidRPr="007F23DF" w:rsidRDefault="007F23DF" w:rsidP="007F23DF">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Built-in LiveData for real-time updates.</w:t>
      </w:r>
    </w:p>
    <w:p w:rsidR="007F23DF" w:rsidRPr="007F23DF" w:rsidRDefault="007F23DF" w:rsidP="007F23DF">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SQLite --&gt; Room migration handled safely.</w:t>
      </w:r>
    </w:p>
    <w:p w:rsidR="007F23DF" w:rsidRDefault="007F23DF" w:rsidP="007F23DF">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Categories / Tags System</w:t>
      </w:r>
    </w:p>
    <w:p w:rsidR="007F23DF" w:rsidRPr="007F23DF" w:rsidRDefault="007F23DF" w:rsidP="007F23DF">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 xml:space="preserve"> Assign categories to notes.</w:t>
      </w:r>
    </w:p>
    <w:p w:rsidR="007F23DF" w:rsidRPr="00B34FC4" w:rsidRDefault="007F23DF" w:rsidP="007F23DF">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Filter via categories.</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Enhanced Reminder System</w:t>
      </w:r>
    </w:p>
    <w:p w:rsidR="00B34FC4" w:rsidRPr="00B34FC4" w:rsidRDefault="00B34FC4" w:rsidP="00B34FC4">
      <w:pPr>
        <w:pStyle w:val="ListParagraph"/>
        <w:numPr>
          <w:ilvl w:val="2"/>
          <w:numId w:val="15"/>
        </w:numPr>
        <w:rPr>
          <w:rFonts w:ascii="Times New Roman" w:hAnsi="Times New Roman" w:cs="Times New Roman"/>
          <w:b/>
          <w:sz w:val="24"/>
          <w:szCs w:val="24"/>
        </w:rPr>
      </w:pPr>
      <w:proofErr w:type="spellStart"/>
      <w:r>
        <w:rPr>
          <w:rFonts w:ascii="Times New Roman" w:hAnsi="Times New Roman" w:cs="Times New Roman"/>
          <w:sz w:val="24"/>
          <w:szCs w:val="24"/>
        </w:rPr>
        <w:lastRenderedPageBreak/>
        <w:t>WorkManager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AlaramManager</w:t>
      </w:r>
      <w:proofErr w:type="spellEnd"/>
      <w:r>
        <w:rPr>
          <w:rFonts w:ascii="Times New Roman" w:hAnsi="Times New Roman" w:cs="Times New Roman"/>
          <w:sz w:val="24"/>
          <w:szCs w:val="24"/>
        </w:rPr>
        <w:t xml:space="preserve"> scheduling.</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Notifications display note title &amp; time.</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Support for repeat reminders.</w:t>
      </w:r>
    </w:p>
    <w:p w:rsidR="00B34FC4" w:rsidRDefault="00B34FC4" w:rsidP="00B34FC4">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UI / UX Upgrade</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Material Design Compliance</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Consistent spacing, shadows, ripple effects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Clean color system for both light &amp; dark modes.</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Theme Enhancements.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Auto-switch based on system settings.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Smooth animated transitions.</w:t>
      </w:r>
    </w:p>
    <w:p w:rsidR="00B34FC4" w:rsidRDefault="00B34FC4" w:rsidP="00B34FC4">
      <w:pPr>
        <w:pStyle w:val="ListParagraph"/>
        <w:numPr>
          <w:ilvl w:val="1"/>
          <w:numId w:val="15"/>
        </w:numPr>
        <w:rPr>
          <w:rFonts w:ascii="Times New Roman" w:hAnsi="Times New Roman" w:cs="Times New Roman"/>
          <w:b/>
          <w:sz w:val="24"/>
          <w:szCs w:val="24"/>
        </w:rPr>
      </w:pPr>
      <w:proofErr w:type="spellStart"/>
      <w:r>
        <w:rPr>
          <w:rFonts w:ascii="Times New Roman" w:hAnsi="Times New Roman" w:cs="Times New Roman"/>
          <w:b/>
          <w:sz w:val="24"/>
          <w:szCs w:val="24"/>
        </w:rPr>
        <w:t>RecyclerView</w:t>
      </w:r>
      <w:proofErr w:type="spellEnd"/>
      <w:r>
        <w:rPr>
          <w:rFonts w:ascii="Times New Roman" w:hAnsi="Times New Roman" w:cs="Times New Roman"/>
          <w:b/>
          <w:sz w:val="24"/>
          <w:szCs w:val="24"/>
        </w:rPr>
        <w:t xml:space="preserve"> Animations.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Fade-in/out list animations.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Animated item insertion, deletion, and move operations.</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Adaptive Layouts.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Optimized UIs for:</w:t>
      </w:r>
    </w:p>
    <w:p w:rsidR="00B34FC4" w:rsidRPr="00B34FC4" w:rsidRDefault="00B34FC4" w:rsidP="00B34FC4">
      <w:pPr>
        <w:pStyle w:val="ListParagraph"/>
        <w:numPr>
          <w:ilvl w:val="3"/>
          <w:numId w:val="15"/>
        </w:numPr>
        <w:rPr>
          <w:rFonts w:ascii="Times New Roman" w:hAnsi="Times New Roman" w:cs="Times New Roman"/>
          <w:b/>
          <w:sz w:val="24"/>
          <w:szCs w:val="24"/>
        </w:rPr>
      </w:pPr>
      <w:r>
        <w:rPr>
          <w:rFonts w:ascii="Times New Roman" w:hAnsi="Times New Roman" w:cs="Times New Roman"/>
          <w:sz w:val="24"/>
          <w:szCs w:val="24"/>
        </w:rPr>
        <w:t>Phones</w:t>
      </w:r>
    </w:p>
    <w:p w:rsidR="00B34FC4" w:rsidRPr="00B34FC4" w:rsidRDefault="00B34FC4" w:rsidP="00B34FC4">
      <w:pPr>
        <w:pStyle w:val="ListParagraph"/>
        <w:numPr>
          <w:ilvl w:val="3"/>
          <w:numId w:val="15"/>
        </w:numPr>
        <w:rPr>
          <w:rFonts w:ascii="Times New Roman" w:hAnsi="Times New Roman" w:cs="Times New Roman"/>
          <w:b/>
          <w:sz w:val="24"/>
          <w:szCs w:val="24"/>
        </w:rPr>
      </w:pPr>
      <w:r>
        <w:rPr>
          <w:rFonts w:ascii="Times New Roman" w:hAnsi="Times New Roman" w:cs="Times New Roman"/>
          <w:sz w:val="24"/>
          <w:szCs w:val="24"/>
        </w:rPr>
        <w:t>Tablets (two-</w:t>
      </w:r>
      <w:proofErr w:type="spellStart"/>
      <w:r>
        <w:rPr>
          <w:rFonts w:ascii="Times New Roman" w:hAnsi="Times New Roman" w:cs="Times New Roman"/>
          <w:sz w:val="24"/>
          <w:szCs w:val="24"/>
        </w:rPr>
        <w:t>pane</w:t>
      </w:r>
      <w:proofErr w:type="spellEnd"/>
      <w:r>
        <w:rPr>
          <w:rFonts w:ascii="Times New Roman" w:hAnsi="Times New Roman" w:cs="Times New Roman"/>
          <w:sz w:val="24"/>
          <w:szCs w:val="24"/>
        </w:rPr>
        <w:t xml:space="preserve"> layout)</w:t>
      </w:r>
    </w:p>
    <w:p w:rsidR="00B34FC4" w:rsidRPr="00B34FC4" w:rsidRDefault="00B34FC4" w:rsidP="00B34FC4">
      <w:pPr>
        <w:pStyle w:val="ListParagraph"/>
        <w:numPr>
          <w:ilvl w:val="3"/>
          <w:numId w:val="15"/>
        </w:numPr>
        <w:rPr>
          <w:rFonts w:ascii="Times New Roman" w:hAnsi="Times New Roman" w:cs="Times New Roman"/>
          <w:b/>
          <w:sz w:val="24"/>
          <w:szCs w:val="24"/>
        </w:rPr>
      </w:pPr>
      <w:r>
        <w:rPr>
          <w:rFonts w:ascii="Times New Roman" w:hAnsi="Times New Roman" w:cs="Times New Roman"/>
          <w:sz w:val="24"/>
          <w:szCs w:val="24"/>
        </w:rPr>
        <w:t>Large screens (split view)</w:t>
      </w:r>
    </w:p>
    <w:p w:rsidR="00B34FC4" w:rsidRPr="00B34FC4" w:rsidRDefault="00B34FC4" w:rsidP="00B34FC4">
      <w:pPr>
        <w:pStyle w:val="ListParagraph"/>
        <w:numPr>
          <w:ilvl w:val="3"/>
          <w:numId w:val="15"/>
        </w:numPr>
        <w:rPr>
          <w:rFonts w:ascii="Times New Roman" w:hAnsi="Times New Roman" w:cs="Times New Roman"/>
          <w:b/>
          <w:sz w:val="24"/>
          <w:szCs w:val="24"/>
        </w:rPr>
      </w:pPr>
      <w:r>
        <w:rPr>
          <w:rFonts w:ascii="Times New Roman" w:hAnsi="Times New Roman" w:cs="Times New Roman"/>
          <w:sz w:val="24"/>
          <w:szCs w:val="24"/>
        </w:rPr>
        <w:t>Landscape mode.</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Onboarding Experience</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ViewPager2-based into screens.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Highlights core features.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Dot indicator for easy navigation.</w:t>
      </w:r>
    </w:p>
    <w:p w:rsidR="00B34FC4" w:rsidRDefault="00D441EA" w:rsidP="00B34FC4">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Performance &amp;</w:t>
      </w:r>
      <w:r w:rsidR="00B34FC4">
        <w:rPr>
          <w:rFonts w:ascii="Times New Roman" w:hAnsi="Times New Roman" w:cs="Times New Roman"/>
          <w:b/>
          <w:sz w:val="24"/>
          <w:szCs w:val="24"/>
        </w:rPr>
        <w:t xml:space="preserve"> Stability</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Database optimization</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Indexed high-usage fields.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Reduced redundant queries using LiveData/Flow.</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Memory Management.</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Leak-proof handling of event listeners and adapters.</w:t>
      </w:r>
    </w:p>
    <w:p w:rsidR="00B34FC4" w:rsidRPr="00B34FC4" w:rsidRDefault="00B34FC4" w:rsidP="00B34FC4">
      <w:pPr>
        <w:pStyle w:val="ListParagraph"/>
        <w:numPr>
          <w:ilvl w:val="2"/>
          <w:numId w:val="15"/>
        </w:numPr>
        <w:rPr>
          <w:rFonts w:ascii="Times New Roman" w:hAnsi="Times New Roman" w:cs="Times New Roman"/>
          <w:b/>
          <w:sz w:val="24"/>
          <w:szCs w:val="24"/>
        </w:rPr>
      </w:pPr>
      <w:proofErr w:type="spellStart"/>
      <w:r>
        <w:rPr>
          <w:rFonts w:ascii="Times New Roman" w:hAnsi="Times New Roman" w:cs="Times New Roman"/>
          <w:sz w:val="24"/>
          <w:szCs w:val="24"/>
        </w:rPr>
        <w:t>DiffUtil</w:t>
      </w:r>
      <w:proofErr w:type="spellEnd"/>
      <w:r>
        <w:rPr>
          <w:rFonts w:ascii="Times New Roman" w:hAnsi="Times New Roman" w:cs="Times New Roman"/>
          <w:sz w:val="24"/>
          <w:szCs w:val="24"/>
        </w:rPr>
        <w:t xml:space="preserve"> for efficient </w:t>
      </w:r>
      <w:proofErr w:type="spellStart"/>
      <w:r>
        <w:rPr>
          <w:rFonts w:ascii="Times New Roman" w:hAnsi="Times New Roman" w:cs="Times New Roman"/>
          <w:sz w:val="24"/>
          <w:szCs w:val="24"/>
        </w:rPr>
        <w:t>RecyclerView</w:t>
      </w:r>
      <w:proofErr w:type="spellEnd"/>
      <w:r>
        <w:rPr>
          <w:rFonts w:ascii="Times New Roman" w:hAnsi="Times New Roman" w:cs="Times New Roman"/>
          <w:sz w:val="24"/>
          <w:szCs w:val="24"/>
        </w:rPr>
        <w:t xml:space="preserve"> updates.</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App Size Optimization</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Vector assets replacing PNGs.</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Unused resources removed.</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R8/</w:t>
      </w:r>
      <w:proofErr w:type="spellStart"/>
      <w:r>
        <w:rPr>
          <w:rFonts w:ascii="Times New Roman" w:hAnsi="Times New Roman" w:cs="Times New Roman"/>
          <w:sz w:val="24"/>
          <w:szCs w:val="24"/>
        </w:rPr>
        <w:t>ProGuard</w:t>
      </w:r>
      <w:proofErr w:type="spellEnd"/>
      <w:r>
        <w:rPr>
          <w:rFonts w:ascii="Times New Roman" w:hAnsi="Times New Roman" w:cs="Times New Roman"/>
          <w:sz w:val="24"/>
          <w:szCs w:val="24"/>
        </w:rPr>
        <w:t xml:space="preserve"> enabled for shrinking &amp; obfuscation.</w:t>
      </w:r>
    </w:p>
    <w:p w:rsidR="00B34FC4" w:rsidRDefault="00B34FC4" w:rsidP="00B34FC4">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 xml:space="preserve">Play Store </w:t>
      </w:r>
      <w:proofErr w:type="spellStart"/>
      <w:r>
        <w:rPr>
          <w:rFonts w:ascii="Times New Roman" w:hAnsi="Times New Roman" w:cs="Times New Roman"/>
          <w:b/>
          <w:sz w:val="24"/>
          <w:szCs w:val="24"/>
        </w:rPr>
        <w:t>Readlines</w:t>
      </w:r>
      <w:proofErr w:type="spellEnd"/>
      <w:r>
        <w:rPr>
          <w:rFonts w:ascii="Times New Roman" w:hAnsi="Times New Roman" w:cs="Times New Roman"/>
          <w:b/>
          <w:sz w:val="24"/>
          <w:szCs w:val="24"/>
        </w:rPr>
        <w:t>.</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Legal &amp; Branding</w:t>
      </w:r>
    </w:p>
    <w:p w:rsidR="00B34FC4" w:rsidRPr="00B34FC4" w:rsidRDefault="00B34FC4" w:rsidP="00B34FC4">
      <w:pPr>
        <w:pStyle w:val="ListParagraph"/>
        <w:numPr>
          <w:ilvl w:val="2"/>
          <w:numId w:val="15"/>
        </w:numPr>
        <w:rPr>
          <w:rFonts w:ascii="Times New Roman" w:hAnsi="Times New Roman" w:cs="Times New Roman"/>
          <w:b/>
          <w:sz w:val="24"/>
          <w:szCs w:val="24"/>
        </w:rPr>
      </w:pPr>
      <w:r>
        <w:rPr>
          <w:rFonts w:ascii="Times New Roman" w:hAnsi="Times New Roman" w:cs="Times New Roman"/>
          <w:sz w:val="24"/>
          <w:szCs w:val="24"/>
        </w:rPr>
        <w:t>Dedicated privacy policy page added.</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Terms &amp; conditions included.</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New adaptive app icon for all device types.</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Store compliance</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lastRenderedPageBreak/>
        <w:t>Updated target SDK requirements.</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Runtime permission handling improved.</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Better crash handling and monitoring.</w:t>
      </w:r>
    </w:p>
    <w:p w:rsidR="00B34FC4" w:rsidRDefault="00B34FC4" w:rsidP="00B34FC4">
      <w:pPr>
        <w:pStyle w:val="ListParagraph"/>
        <w:numPr>
          <w:ilvl w:val="1"/>
          <w:numId w:val="15"/>
        </w:numPr>
        <w:rPr>
          <w:rFonts w:ascii="Times New Roman" w:hAnsi="Times New Roman" w:cs="Times New Roman"/>
          <w:b/>
          <w:sz w:val="24"/>
          <w:szCs w:val="24"/>
        </w:rPr>
      </w:pPr>
      <w:r>
        <w:rPr>
          <w:rFonts w:ascii="Times New Roman" w:hAnsi="Times New Roman" w:cs="Times New Roman"/>
          <w:b/>
          <w:sz w:val="24"/>
          <w:szCs w:val="24"/>
        </w:rPr>
        <w:t xml:space="preserve">Versioning &amp; Analytics </w:t>
      </w:r>
    </w:p>
    <w:p w:rsidR="00B34FC4" w:rsidRPr="00D441EA" w:rsidRDefault="00B34FC4" w:rsidP="00B34FC4">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Semantic versioning:2.0.0</w:t>
      </w:r>
    </w:p>
    <w:p w:rsidR="00B34FC4" w:rsidRPr="00D441EA" w:rsidRDefault="00B34FC4" w:rsidP="00D36986">
      <w:pPr>
        <w:pStyle w:val="ListParagraph"/>
        <w:numPr>
          <w:ilvl w:val="2"/>
          <w:numId w:val="15"/>
        </w:numPr>
        <w:rPr>
          <w:rFonts w:ascii="Times New Roman" w:hAnsi="Times New Roman" w:cs="Times New Roman"/>
          <w:sz w:val="24"/>
          <w:szCs w:val="24"/>
        </w:rPr>
      </w:pPr>
      <w:r w:rsidRPr="00D441EA">
        <w:rPr>
          <w:rFonts w:ascii="Times New Roman" w:hAnsi="Times New Roman" w:cs="Times New Roman"/>
          <w:sz w:val="24"/>
          <w:szCs w:val="24"/>
        </w:rPr>
        <w:t>Firebase Analytics for future UX improvements.</w:t>
      </w:r>
    </w:p>
    <w:p w:rsidR="00D4726D" w:rsidRPr="00012C56" w:rsidRDefault="00D4726D" w:rsidP="00CF3BA6">
      <w:pPr>
        <w:pStyle w:val="Heading3"/>
        <w:rPr>
          <w:rFonts w:ascii="Times New Roman" w:hAnsi="Times New Roman" w:cs="Times New Roman"/>
          <w:sz w:val="24"/>
        </w:rPr>
      </w:pPr>
      <w:r w:rsidRPr="00012C56">
        <w:rPr>
          <w:rFonts w:ascii="Times New Roman" w:hAnsi="Times New Roman" w:cs="Times New Roman"/>
          <w:sz w:val="24"/>
        </w:rPr>
        <w:t>Bug Fixes</w:t>
      </w:r>
    </w:p>
    <w:p w:rsidR="00D4726D" w:rsidRDefault="00D36986" w:rsidP="00D4726D">
      <w:pPr>
        <w:pStyle w:val="ListParagraph"/>
        <w:numPr>
          <w:ilvl w:val="0"/>
          <w:numId w:val="13"/>
        </w:numPr>
        <w:ind w:left="426"/>
        <w:rPr>
          <w:rFonts w:ascii="Times New Roman" w:hAnsi="Times New Roman" w:cs="Times New Roman"/>
        </w:rPr>
      </w:pPr>
      <w:r>
        <w:rPr>
          <w:rFonts w:ascii="Times New Roman" w:hAnsi="Times New Roman" w:cs="Times New Roman"/>
        </w:rPr>
        <w:t>Fixed inconsistent theme switching between screens</w:t>
      </w:r>
      <w:r w:rsidR="00D4726D" w:rsidRPr="001260DD">
        <w:rPr>
          <w:rFonts w:ascii="Times New Roman" w:hAnsi="Times New Roman" w:cs="Times New Roman"/>
        </w:rPr>
        <w:t>.</w:t>
      </w:r>
    </w:p>
    <w:p w:rsidR="00D36986" w:rsidRDefault="00D36986" w:rsidP="00D4726D">
      <w:pPr>
        <w:pStyle w:val="ListParagraph"/>
        <w:numPr>
          <w:ilvl w:val="0"/>
          <w:numId w:val="13"/>
        </w:numPr>
        <w:ind w:left="426"/>
        <w:rPr>
          <w:rFonts w:ascii="Times New Roman" w:hAnsi="Times New Roman" w:cs="Times New Roman"/>
        </w:rPr>
      </w:pPr>
      <w:r>
        <w:rPr>
          <w:rFonts w:ascii="Times New Roman" w:hAnsi="Times New Roman" w:cs="Times New Roman"/>
        </w:rPr>
        <w:t>Resolved crashes on fast note creation/deletion.</w:t>
      </w:r>
    </w:p>
    <w:p w:rsidR="00D36986" w:rsidRDefault="00D36986" w:rsidP="00D4726D">
      <w:pPr>
        <w:pStyle w:val="ListParagraph"/>
        <w:numPr>
          <w:ilvl w:val="0"/>
          <w:numId w:val="13"/>
        </w:numPr>
        <w:ind w:left="426"/>
        <w:rPr>
          <w:rFonts w:ascii="Times New Roman" w:hAnsi="Times New Roman" w:cs="Times New Roman"/>
        </w:rPr>
      </w:pPr>
      <w:r>
        <w:rPr>
          <w:rFonts w:ascii="Times New Roman" w:hAnsi="Times New Roman" w:cs="Times New Roman"/>
        </w:rPr>
        <w:t>Corrected navigation drawer item selection highlighting</w:t>
      </w:r>
    </w:p>
    <w:p w:rsidR="00D36986" w:rsidRPr="00D36986" w:rsidRDefault="00D36986" w:rsidP="00D36986">
      <w:pPr>
        <w:pStyle w:val="ListParagraph"/>
        <w:numPr>
          <w:ilvl w:val="0"/>
          <w:numId w:val="13"/>
        </w:numPr>
        <w:ind w:left="426"/>
        <w:rPr>
          <w:rFonts w:ascii="Times New Roman" w:hAnsi="Times New Roman" w:cs="Times New Roman"/>
        </w:rPr>
      </w:pPr>
      <w:r>
        <w:rPr>
          <w:rFonts w:ascii="Times New Roman" w:hAnsi="Times New Roman" w:cs="Times New Roman"/>
        </w:rPr>
        <w:t>Fixed incorrect reminder triggers on certain OEM devices.</w:t>
      </w:r>
    </w:p>
    <w:p w:rsidR="00D4726D" w:rsidRPr="001260DD" w:rsidRDefault="00D4726D" w:rsidP="00D4726D">
      <w:pPr>
        <w:pStyle w:val="Heading3"/>
        <w:rPr>
          <w:rFonts w:ascii="Times New Roman" w:hAnsi="Times New Roman" w:cs="Times New Roman"/>
        </w:rPr>
      </w:pPr>
      <w:r w:rsidRPr="001260DD">
        <w:rPr>
          <w:rFonts w:ascii="Times New Roman" w:hAnsi="Times New Roman" w:cs="Times New Roman"/>
        </w:rPr>
        <w:t>Known Issues</w:t>
      </w:r>
    </w:p>
    <w:p w:rsidR="00D4726D" w:rsidRDefault="00D36986" w:rsidP="00CF3BA6">
      <w:pPr>
        <w:pStyle w:val="ListParagraph"/>
        <w:numPr>
          <w:ilvl w:val="0"/>
          <w:numId w:val="14"/>
        </w:numPr>
        <w:ind w:left="426"/>
        <w:rPr>
          <w:rFonts w:ascii="Times New Roman" w:hAnsi="Times New Roman" w:cs="Times New Roman"/>
        </w:rPr>
      </w:pPr>
      <w:r>
        <w:rPr>
          <w:rFonts w:ascii="Times New Roman" w:hAnsi="Times New Roman" w:cs="Times New Roman"/>
        </w:rPr>
        <w:t>Some OEMs Kill background reminder workers aggressively (MIUI, Vivo).</w:t>
      </w:r>
    </w:p>
    <w:p w:rsidR="00D36986" w:rsidRDefault="00D36986" w:rsidP="00CF3BA6">
      <w:pPr>
        <w:pStyle w:val="ListParagraph"/>
        <w:numPr>
          <w:ilvl w:val="0"/>
          <w:numId w:val="14"/>
        </w:numPr>
        <w:ind w:left="426"/>
        <w:rPr>
          <w:rFonts w:ascii="Times New Roman" w:hAnsi="Times New Roman" w:cs="Times New Roman"/>
        </w:rPr>
      </w:pPr>
      <w:r>
        <w:rPr>
          <w:rFonts w:ascii="Times New Roman" w:hAnsi="Times New Roman" w:cs="Times New Roman"/>
        </w:rPr>
        <w:t>Google Sign-In occasionally delays first-time token refresh.</w:t>
      </w:r>
    </w:p>
    <w:p w:rsidR="00D36986" w:rsidRDefault="00D36986" w:rsidP="00CF3BA6">
      <w:pPr>
        <w:pStyle w:val="ListParagraph"/>
        <w:numPr>
          <w:ilvl w:val="0"/>
          <w:numId w:val="14"/>
        </w:numPr>
        <w:ind w:left="426"/>
        <w:rPr>
          <w:rFonts w:ascii="Times New Roman" w:hAnsi="Times New Roman" w:cs="Times New Roman"/>
        </w:rPr>
      </w:pPr>
      <w:r>
        <w:rPr>
          <w:rFonts w:ascii="Times New Roman" w:hAnsi="Times New Roman" w:cs="Times New Roman"/>
        </w:rPr>
        <w:t>Tablet-specific UI may need further refinement in landscape mode.</w:t>
      </w:r>
      <w:r>
        <w:rPr>
          <w:rFonts w:ascii="Times New Roman" w:hAnsi="Times New Roman" w:cs="Times New Roman"/>
        </w:rPr>
        <w:br w:type="page"/>
      </w:r>
    </w:p>
    <w:p w:rsidR="00D36986" w:rsidRPr="001260DD" w:rsidRDefault="00D36986" w:rsidP="00D36986">
      <w:pPr>
        <w:pStyle w:val="Heading2"/>
        <w:rPr>
          <w:rFonts w:ascii="Times New Roman" w:hAnsi="Times New Roman" w:cs="Times New Roman"/>
          <w:sz w:val="36"/>
        </w:rPr>
      </w:pPr>
      <w:r w:rsidRPr="001260DD">
        <w:rPr>
          <w:rFonts w:ascii="Times New Roman" w:hAnsi="Times New Roman" w:cs="Times New Roman"/>
          <w:sz w:val="28"/>
        </w:rPr>
        <w:lastRenderedPageBreak/>
        <w:t xml:space="preserve">Version </w:t>
      </w:r>
      <w:r>
        <w:rPr>
          <w:rFonts w:ascii="Times New Roman" w:hAnsi="Times New Roman" w:cs="Times New Roman"/>
          <w:sz w:val="28"/>
        </w:rPr>
        <w:t>3</w:t>
      </w:r>
      <w:r w:rsidRPr="001260DD">
        <w:rPr>
          <w:rFonts w:ascii="Times New Roman" w:hAnsi="Times New Roman" w:cs="Times New Roman"/>
          <w:sz w:val="28"/>
        </w:rPr>
        <w:t xml:space="preserve">.0.0 Release Date: </w:t>
      </w:r>
      <w:r>
        <w:rPr>
          <w:rFonts w:ascii="Times New Roman" w:hAnsi="Times New Roman" w:cs="Times New Roman"/>
          <w:sz w:val="28"/>
        </w:rPr>
        <w:t>22</w:t>
      </w:r>
      <w:r w:rsidRPr="001260DD">
        <w:rPr>
          <w:rFonts w:ascii="Times New Roman" w:hAnsi="Times New Roman" w:cs="Times New Roman"/>
          <w:sz w:val="28"/>
        </w:rPr>
        <w:t>/</w:t>
      </w:r>
      <w:r>
        <w:rPr>
          <w:rFonts w:ascii="Times New Roman" w:hAnsi="Times New Roman" w:cs="Times New Roman"/>
          <w:sz w:val="28"/>
        </w:rPr>
        <w:t>12</w:t>
      </w:r>
      <w:r w:rsidRPr="001260DD">
        <w:rPr>
          <w:rFonts w:ascii="Times New Roman" w:hAnsi="Times New Roman" w:cs="Times New Roman"/>
          <w:sz w:val="28"/>
        </w:rPr>
        <w:t>/2025</w:t>
      </w:r>
    </w:p>
    <w:p w:rsidR="00D36986" w:rsidRPr="001260DD" w:rsidRDefault="00D36986" w:rsidP="00D36986">
      <w:pPr>
        <w:pStyle w:val="Heading3"/>
        <w:rPr>
          <w:rFonts w:ascii="Times New Roman" w:hAnsi="Times New Roman" w:cs="Times New Roman"/>
          <w:sz w:val="24"/>
        </w:rPr>
      </w:pPr>
      <w:r w:rsidRPr="001260DD">
        <w:rPr>
          <w:rFonts w:ascii="Times New Roman" w:hAnsi="Times New Roman" w:cs="Times New Roman"/>
          <w:sz w:val="24"/>
        </w:rPr>
        <w:t>New Features</w:t>
      </w:r>
    </w:p>
    <w:p w:rsidR="00D36986" w:rsidRPr="001260DD" w:rsidRDefault="00D36986" w:rsidP="00D36986">
      <w:pPr>
        <w:pStyle w:val="ListParagraph"/>
        <w:numPr>
          <w:ilvl w:val="0"/>
          <w:numId w:val="17"/>
        </w:numPr>
        <w:rPr>
          <w:rFonts w:ascii="Times New Roman" w:hAnsi="Times New Roman" w:cs="Times New Roman"/>
          <w:sz w:val="24"/>
        </w:rPr>
      </w:pPr>
      <w:r>
        <w:rPr>
          <w:rFonts w:ascii="Times New Roman" w:hAnsi="Times New Roman" w:cs="Times New Roman"/>
          <w:b/>
          <w:sz w:val="24"/>
        </w:rPr>
        <w:t>Export &amp; Share Notes</w:t>
      </w:r>
    </w:p>
    <w:p w:rsidR="00D36986" w:rsidRDefault="00D36986" w:rsidP="00D36986">
      <w:pPr>
        <w:pStyle w:val="ListParagraph"/>
        <w:numPr>
          <w:ilvl w:val="1"/>
          <w:numId w:val="17"/>
        </w:numPr>
        <w:ind w:left="709"/>
        <w:rPr>
          <w:rFonts w:ascii="Times New Roman" w:hAnsi="Times New Roman" w:cs="Times New Roman"/>
          <w:sz w:val="24"/>
        </w:rPr>
      </w:pPr>
      <w:r>
        <w:rPr>
          <w:rFonts w:ascii="Times New Roman" w:hAnsi="Times New Roman" w:cs="Times New Roman"/>
          <w:sz w:val="24"/>
        </w:rPr>
        <w:t>Exported options Added</w:t>
      </w:r>
      <w:r w:rsidRPr="001260DD">
        <w:rPr>
          <w:rFonts w:ascii="Times New Roman" w:hAnsi="Times New Roman" w:cs="Times New Roman"/>
          <w:sz w:val="24"/>
        </w:rPr>
        <w:t>.</w:t>
      </w:r>
    </w:p>
    <w:p w:rsidR="00D36986" w:rsidRDefault="00D3698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Plain Text (.txt)</w:t>
      </w:r>
    </w:p>
    <w:p w:rsidR="00D36986" w:rsidRDefault="00D3698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 xml:space="preserve">PDF (using </w:t>
      </w:r>
      <w:proofErr w:type="spellStart"/>
      <w:r>
        <w:rPr>
          <w:rFonts w:ascii="Times New Roman" w:hAnsi="Times New Roman" w:cs="Times New Roman"/>
          <w:sz w:val="24"/>
        </w:rPr>
        <w:t>PdfDocument</w:t>
      </w:r>
      <w:proofErr w:type="spellEnd"/>
      <w:r>
        <w:rPr>
          <w:rFonts w:ascii="Times New Roman" w:hAnsi="Times New Roman" w:cs="Times New Roman"/>
          <w:sz w:val="24"/>
        </w:rPr>
        <w:t xml:space="preserve"> API)</w:t>
      </w:r>
    </w:p>
    <w:p w:rsidR="00D36986" w:rsidRDefault="00D3698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Image Export (Canvas rendering)</w:t>
      </w:r>
    </w:p>
    <w:p w:rsidR="00D36986" w:rsidRDefault="00D3698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 xml:space="preserve">Shared Via Android Intent to any supported app (email, </w:t>
      </w:r>
      <w:proofErr w:type="spellStart"/>
      <w:r>
        <w:rPr>
          <w:rFonts w:ascii="Times New Roman" w:hAnsi="Times New Roman" w:cs="Times New Roman"/>
          <w:sz w:val="24"/>
        </w:rPr>
        <w:t>whatsapp</w:t>
      </w:r>
      <w:proofErr w:type="spellEnd"/>
      <w:r>
        <w:rPr>
          <w:rFonts w:ascii="Times New Roman" w:hAnsi="Times New Roman" w:cs="Times New Roman"/>
          <w:sz w:val="24"/>
        </w:rPr>
        <w:t xml:space="preserve">, </w:t>
      </w:r>
    </w:p>
    <w:p w:rsidR="00D36986" w:rsidRDefault="00D36986" w:rsidP="00D36986">
      <w:pPr>
        <w:pStyle w:val="ListParagraph"/>
        <w:numPr>
          <w:ilvl w:val="0"/>
          <w:numId w:val="17"/>
        </w:numPr>
        <w:rPr>
          <w:rFonts w:ascii="Times New Roman" w:hAnsi="Times New Roman" w:cs="Times New Roman"/>
          <w:sz w:val="24"/>
        </w:rPr>
      </w:pPr>
      <w:r>
        <w:rPr>
          <w:rFonts w:ascii="Times New Roman" w:hAnsi="Times New Roman" w:cs="Times New Roman"/>
          <w:sz w:val="24"/>
        </w:rPr>
        <w:t>Widgets Support</w:t>
      </w:r>
    </w:p>
    <w:p w:rsidR="00D36986" w:rsidRDefault="00D36986" w:rsidP="00D36986">
      <w:pPr>
        <w:pStyle w:val="ListParagraph"/>
        <w:numPr>
          <w:ilvl w:val="1"/>
          <w:numId w:val="17"/>
        </w:numPr>
        <w:rPr>
          <w:rFonts w:ascii="Times New Roman" w:hAnsi="Times New Roman" w:cs="Times New Roman"/>
          <w:sz w:val="24"/>
        </w:rPr>
      </w:pPr>
      <w:r>
        <w:rPr>
          <w:rFonts w:ascii="Times New Roman" w:hAnsi="Times New Roman" w:cs="Times New Roman"/>
          <w:sz w:val="24"/>
        </w:rPr>
        <w:t xml:space="preserve">Added </w:t>
      </w:r>
      <w:proofErr w:type="spellStart"/>
      <w:r>
        <w:rPr>
          <w:rFonts w:ascii="Times New Roman" w:hAnsi="Times New Roman" w:cs="Times New Roman"/>
          <w:sz w:val="24"/>
        </w:rPr>
        <w:t>Homescreen</w:t>
      </w:r>
      <w:proofErr w:type="spellEnd"/>
      <w:r>
        <w:rPr>
          <w:rFonts w:ascii="Times New Roman" w:hAnsi="Times New Roman" w:cs="Times New Roman"/>
          <w:sz w:val="24"/>
        </w:rPr>
        <w:t xml:space="preserve"> widgets.</w:t>
      </w:r>
    </w:p>
    <w:p w:rsidR="00D36986" w:rsidRDefault="0049412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Note Preview Widget: Displays a selected note directly on the home screen.</w:t>
      </w:r>
    </w:p>
    <w:p w:rsidR="00494126" w:rsidRDefault="00494126" w:rsidP="00D36986">
      <w:pPr>
        <w:pStyle w:val="ListParagraph"/>
        <w:numPr>
          <w:ilvl w:val="2"/>
          <w:numId w:val="17"/>
        </w:numPr>
        <w:rPr>
          <w:rFonts w:ascii="Times New Roman" w:hAnsi="Times New Roman" w:cs="Times New Roman"/>
          <w:sz w:val="24"/>
        </w:rPr>
      </w:pPr>
      <w:r>
        <w:rPr>
          <w:rFonts w:ascii="Times New Roman" w:hAnsi="Times New Roman" w:cs="Times New Roman"/>
          <w:sz w:val="24"/>
        </w:rPr>
        <w:t>Quick add Widget: Allows users to add new notes instantly.</w:t>
      </w:r>
    </w:p>
    <w:p w:rsidR="00494126" w:rsidRDefault="00494126" w:rsidP="00494126">
      <w:pPr>
        <w:pStyle w:val="ListParagraph"/>
        <w:numPr>
          <w:ilvl w:val="0"/>
          <w:numId w:val="17"/>
        </w:numPr>
        <w:rPr>
          <w:rFonts w:ascii="Times New Roman" w:hAnsi="Times New Roman" w:cs="Times New Roman"/>
          <w:sz w:val="24"/>
        </w:rPr>
      </w:pPr>
      <w:r>
        <w:rPr>
          <w:rFonts w:ascii="Times New Roman" w:hAnsi="Times New Roman" w:cs="Times New Roman"/>
          <w:sz w:val="24"/>
        </w:rPr>
        <w:t>Backup &amp; Restore System</w:t>
      </w:r>
    </w:p>
    <w:p w:rsidR="00494126" w:rsidRDefault="00494126" w:rsidP="00494126">
      <w:pPr>
        <w:pStyle w:val="ListParagraph"/>
        <w:numPr>
          <w:ilvl w:val="1"/>
          <w:numId w:val="17"/>
        </w:numPr>
        <w:rPr>
          <w:rFonts w:ascii="Times New Roman" w:hAnsi="Times New Roman" w:cs="Times New Roman"/>
          <w:sz w:val="24"/>
        </w:rPr>
      </w:pPr>
      <w:r>
        <w:rPr>
          <w:rFonts w:ascii="Times New Roman" w:hAnsi="Times New Roman" w:cs="Times New Roman"/>
          <w:sz w:val="24"/>
        </w:rPr>
        <w:t>Local Back (SQLite export) – Allows users to save their data locally and encrypted like nobody else can read it.</w:t>
      </w:r>
    </w:p>
    <w:p w:rsidR="00494126" w:rsidRPr="001260DD" w:rsidRDefault="00494126" w:rsidP="00494126">
      <w:pPr>
        <w:pStyle w:val="ListParagraph"/>
        <w:numPr>
          <w:ilvl w:val="1"/>
          <w:numId w:val="17"/>
        </w:numPr>
        <w:rPr>
          <w:rFonts w:ascii="Times New Roman" w:hAnsi="Times New Roman" w:cs="Times New Roman"/>
          <w:sz w:val="24"/>
        </w:rPr>
      </w:pPr>
      <w:r>
        <w:rPr>
          <w:rFonts w:ascii="Times New Roman" w:hAnsi="Times New Roman" w:cs="Times New Roman"/>
          <w:sz w:val="24"/>
        </w:rPr>
        <w:t>Cloud Backup (Google Drive API) – this will allow to backup your database to drive</w:t>
      </w:r>
    </w:p>
    <w:p w:rsidR="00D36986" w:rsidRPr="001260DD" w:rsidRDefault="00D36986" w:rsidP="00D36986">
      <w:pPr>
        <w:pStyle w:val="Heading3"/>
        <w:rPr>
          <w:rFonts w:ascii="Times New Roman" w:hAnsi="Times New Roman" w:cs="Times New Roman"/>
          <w:sz w:val="24"/>
        </w:rPr>
      </w:pPr>
      <w:r w:rsidRPr="001260DD">
        <w:rPr>
          <w:rFonts w:ascii="Times New Roman" w:hAnsi="Times New Roman" w:cs="Times New Roman"/>
          <w:sz w:val="24"/>
        </w:rPr>
        <w:t>Improvements</w:t>
      </w:r>
    </w:p>
    <w:p w:rsidR="00D36986" w:rsidRDefault="00494126" w:rsidP="00494126">
      <w:pPr>
        <w:pStyle w:val="ListParagraph"/>
        <w:numPr>
          <w:ilvl w:val="0"/>
          <w:numId w:val="18"/>
        </w:numPr>
        <w:ind w:left="426"/>
        <w:rPr>
          <w:rFonts w:ascii="Times New Roman" w:hAnsi="Times New Roman" w:cs="Times New Roman"/>
          <w:sz w:val="24"/>
        </w:rPr>
      </w:pPr>
      <w:r>
        <w:rPr>
          <w:rFonts w:ascii="Times New Roman" w:hAnsi="Times New Roman" w:cs="Times New Roman"/>
          <w:sz w:val="24"/>
        </w:rPr>
        <w:t>Toggle Layout Manager for Notes</w:t>
      </w:r>
      <w:r w:rsidR="00D36986" w:rsidRPr="001260DD">
        <w:rPr>
          <w:rFonts w:ascii="Times New Roman" w:hAnsi="Times New Roman" w:cs="Times New Roman"/>
          <w:sz w:val="24"/>
        </w:rPr>
        <w:t>.</w:t>
      </w:r>
    </w:p>
    <w:p w:rsidR="00494126" w:rsidRDefault="00494126"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A new feature is implemented to let users switch between:</w:t>
      </w:r>
    </w:p>
    <w:p w:rsidR="00494126" w:rsidRDefault="00494126" w:rsidP="00494126">
      <w:pPr>
        <w:pStyle w:val="ListParagraph"/>
        <w:numPr>
          <w:ilvl w:val="2"/>
          <w:numId w:val="18"/>
        </w:numPr>
        <w:rPr>
          <w:rFonts w:ascii="Times New Roman" w:hAnsi="Times New Roman" w:cs="Times New Roman"/>
          <w:sz w:val="24"/>
        </w:rPr>
      </w:pPr>
      <w:r>
        <w:rPr>
          <w:rFonts w:ascii="Times New Roman" w:hAnsi="Times New Roman" w:cs="Times New Roman"/>
          <w:sz w:val="24"/>
        </w:rPr>
        <w:t>Linear layout (list view)</w:t>
      </w:r>
    </w:p>
    <w:p w:rsidR="00494126" w:rsidRDefault="00494126" w:rsidP="00494126">
      <w:pPr>
        <w:pStyle w:val="ListParagraph"/>
        <w:numPr>
          <w:ilvl w:val="2"/>
          <w:numId w:val="18"/>
        </w:numPr>
        <w:rPr>
          <w:rFonts w:ascii="Times New Roman" w:hAnsi="Times New Roman" w:cs="Times New Roman"/>
          <w:sz w:val="24"/>
        </w:rPr>
      </w:pPr>
      <w:r>
        <w:rPr>
          <w:rFonts w:ascii="Times New Roman" w:hAnsi="Times New Roman" w:cs="Times New Roman"/>
          <w:sz w:val="24"/>
        </w:rPr>
        <w:t>Grid layout (2-3 column grid)</w:t>
      </w:r>
    </w:p>
    <w:p w:rsidR="00494126" w:rsidRDefault="00494126" w:rsidP="00494126">
      <w:pPr>
        <w:pStyle w:val="ListParagraph"/>
        <w:numPr>
          <w:ilvl w:val="0"/>
          <w:numId w:val="18"/>
        </w:numPr>
        <w:ind w:left="426"/>
        <w:rPr>
          <w:rFonts w:ascii="Times New Roman" w:hAnsi="Times New Roman" w:cs="Times New Roman"/>
          <w:sz w:val="24"/>
        </w:rPr>
      </w:pPr>
      <w:r>
        <w:rPr>
          <w:rFonts w:ascii="Times New Roman" w:hAnsi="Times New Roman" w:cs="Times New Roman"/>
          <w:sz w:val="24"/>
        </w:rPr>
        <w:t>Custom Drawer + Settings + Premium Layout</w:t>
      </w:r>
    </w:p>
    <w:p w:rsidR="00494126" w:rsidRDefault="00494126"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Premium Purchase UI (for upcoming premium features).</w:t>
      </w:r>
    </w:p>
    <w:p w:rsidR="00494126" w:rsidRDefault="00494126"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Settings Activity (theme, sync, backup, widgets, account)</w:t>
      </w:r>
    </w:p>
    <w:p w:rsidR="00494126" w:rsidRDefault="00494126"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Custom Drawer UI.</w:t>
      </w:r>
    </w:p>
    <w:p w:rsidR="00494126" w:rsidRDefault="00494126" w:rsidP="00494126">
      <w:pPr>
        <w:pStyle w:val="ListParagraph"/>
        <w:numPr>
          <w:ilvl w:val="0"/>
          <w:numId w:val="18"/>
        </w:numPr>
        <w:ind w:left="426"/>
        <w:rPr>
          <w:rFonts w:ascii="Times New Roman" w:hAnsi="Times New Roman" w:cs="Times New Roman"/>
          <w:sz w:val="24"/>
        </w:rPr>
      </w:pPr>
      <w:r>
        <w:rPr>
          <w:rFonts w:ascii="Times New Roman" w:hAnsi="Times New Roman" w:cs="Times New Roman"/>
          <w:sz w:val="24"/>
        </w:rPr>
        <w:t>Firebase Remote Config – Database Restrictions.</w:t>
      </w:r>
    </w:p>
    <w:p w:rsidR="00494126" w:rsidRDefault="00697630"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Set usage limited based on free vs premium tier</w:t>
      </w:r>
    </w:p>
    <w:p w:rsidR="00697630" w:rsidRDefault="00697630"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Limit number of notes, Reminders, or categories</w:t>
      </w:r>
    </w:p>
    <w:p w:rsidR="00697630" w:rsidRDefault="00697630" w:rsidP="00494126">
      <w:pPr>
        <w:pStyle w:val="ListParagraph"/>
        <w:numPr>
          <w:ilvl w:val="1"/>
          <w:numId w:val="18"/>
        </w:numPr>
        <w:rPr>
          <w:rFonts w:ascii="Times New Roman" w:hAnsi="Times New Roman" w:cs="Times New Roman"/>
          <w:sz w:val="24"/>
        </w:rPr>
      </w:pPr>
      <w:r>
        <w:rPr>
          <w:rFonts w:ascii="Times New Roman" w:hAnsi="Times New Roman" w:cs="Times New Roman"/>
          <w:sz w:val="24"/>
        </w:rPr>
        <w:t>Dynamically control app constraints without releasing updates.</w:t>
      </w:r>
    </w:p>
    <w:p w:rsidR="00697630" w:rsidRDefault="00697630" w:rsidP="00697630">
      <w:pPr>
        <w:pStyle w:val="ListParagraph"/>
        <w:numPr>
          <w:ilvl w:val="0"/>
          <w:numId w:val="18"/>
        </w:numPr>
        <w:rPr>
          <w:rFonts w:ascii="Times New Roman" w:hAnsi="Times New Roman" w:cs="Times New Roman"/>
          <w:sz w:val="24"/>
        </w:rPr>
      </w:pPr>
      <w:r>
        <w:rPr>
          <w:rFonts w:ascii="Times New Roman" w:hAnsi="Times New Roman" w:cs="Times New Roman"/>
          <w:sz w:val="24"/>
        </w:rPr>
        <w:t xml:space="preserve">Firebase </w:t>
      </w:r>
      <w:proofErr w:type="spellStart"/>
      <w:r>
        <w:rPr>
          <w:rFonts w:ascii="Times New Roman" w:hAnsi="Times New Roman" w:cs="Times New Roman"/>
          <w:sz w:val="24"/>
        </w:rPr>
        <w:t>Crashlytics</w:t>
      </w:r>
      <w:proofErr w:type="spellEnd"/>
      <w:r>
        <w:rPr>
          <w:rFonts w:ascii="Times New Roman" w:hAnsi="Times New Roman" w:cs="Times New Roman"/>
          <w:sz w:val="24"/>
        </w:rPr>
        <w:t xml:space="preserve"> Integrated</w:t>
      </w:r>
    </w:p>
    <w:p w:rsidR="00697630" w:rsidRDefault="00697630" w:rsidP="00697630">
      <w:pPr>
        <w:pStyle w:val="ListParagraph"/>
        <w:numPr>
          <w:ilvl w:val="1"/>
          <w:numId w:val="18"/>
        </w:numPr>
        <w:rPr>
          <w:rFonts w:ascii="Times New Roman" w:hAnsi="Times New Roman" w:cs="Times New Roman"/>
          <w:sz w:val="24"/>
        </w:rPr>
      </w:pPr>
      <w:r>
        <w:rPr>
          <w:rFonts w:ascii="Times New Roman" w:hAnsi="Times New Roman" w:cs="Times New Roman"/>
          <w:sz w:val="24"/>
        </w:rPr>
        <w:t>Tracks real-time crashes</w:t>
      </w:r>
    </w:p>
    <w:p w:rsidR="00697630" w:rsidRDefault="00697630" w:rsidP="00697630">
      <w:pPr>
        <w:pStyle w:val="ListParagraph"/>
        <w:numPr>
          <w:ilvl w:val="1"/>
          <w:numId w:val="18"/>
        </w:numPr>
        <w:rPr>
          <w:rFonts w:ascii="Times New Roman" w:hAnsi="Times New Roman" w:cs="Times New Roman"/>
          <w:sz w:val="24"/>
        </w:rPr>
      </w:pPr>
      <w:r>
        <w:rPr>
          <w:rFonts w:ascii="Times New Roman" w:hAnsi="Times New Roman" w:cs="Times New Roman"/>
          <w:sz w:val="24"/>
        </w:rPr>
        <w:t>Helps identify device-specific issues.</w:t>
      </w:r>
    </w:p>
    <w:p w:rsidR="00697630" w:rsidRPr="001260DD" w:rsidRDefault="00697630" w:rsidP="00697630">
      <w:pPr>
        <w:pStyle w:val="ListParagraph"/>
        <w:numPr>
          <w:ilvl w:val="1"/>
          <w:numId w:val="18"/>
        </w:numPr>
        <w:rPr>
          <w:rFonts w:ascii="Times New Roman" w:hAnsi="Times New Roman" w:cs="Times New Roman"/>
          <w:sz w:val="24"/>
        </w:rPr>
      </w:pPr>
      <w:r>
        <w:rPr>
          <w:rFonts w:ascii="Times New Roman" w:hAnsi="Times New Roman" w:cs="Times New Roman"/>
          <w:sz w:val="24"/>
        </w:rPr>
        <w:t>Enables safer release &amp; faster fixes.</w:t>
      </w:r>
    </w:p>
    <w:p w:rsidR="00D36986" w:rsidRPr="001260DD" w:rsidRDefault="00D36986" w:rsidP="00D36986">
      <w:pPr>
        <w:pStyle w:val="Heading3"/>
        <w:rPr>
          <w:rFonts w:ascii="Times New Roman" w:hAnsi="Times New Roman" w:cs="Times New Roman"/>
          <w:sz w:val="24"/>
        </w:rPr>
      </w:pPr>
      <w:r w:rsidRPr="001260DD">
        <w:rPr>
          <w:rFonts w:ascii="Times New Roman" w:hAnsi="Times New Roman" w:cs="Times New Roman"/>
          <w:sz w:val="24"/>
        </w:rPr>
        <w:t>Bug Fixes</w:t>
      </w:r>
    </w:p>
    <w:p w:rsidR="00D36986" w:rsidRDefault="00697630" w:rsidP="00D36986">
      <w:pPr>
        <w:pStyle w:val="ListParagraph"/>
        <w:numPr>
          <w:ilvl w:val="0"/>
          <w:numId w:val="13"/>
        </w:numPr>
        <w:ind w:left="426"/>
        <w:rPr>
          <w:rFonts w:ascii="Times New Roman" w:hAnsi="Times New Roman" w:cs="Times New Roman"/>
          <w:sz w:val="24"/>
        </w:rPr>
      </w:pPr>
      <w:proofErr w:type="spellStart"/>
      <w:r>
        <w:rPr>
          <w:rFonts w:ascii="Times New Roman" w:hAnsi="Times New Roman" w:cs="Times New Roman"/>
          <w:sz w:val="24"/>
        </w:rPr>
        <w:t>Imporved</w:t>
      </w:r>
      <w:proofErr w:type="spellEnd"/>
      <w:r>
        <w:rPr>
          <w:rFonts w:ascii="Times New Roman" w:hAnsi="Times New Roman" w:cs="Times New Roman"/>
          <w:sz w:val="24"/>
        </w:rPr>
        <w:t xml:space="preserve"> handling of PDF exports errors.</w:t>
      </w:r>
    </w:p>
    <w:p w:rsidR="00697630" w:rsidRDefault="00697630" w:rsidP="00D36986">
      <w:pPr>
        <w:pStyle w:val="ListParagraph"/>
        <w:numPr>
          <w:ilvl w:val="0"/>
          <w:numId w:val="13"/>
        </w:numPr>
        <w:ind w:left="426"/>
        <w:rPr>
          <w:rFonts w:ascii="Times New Roman" w:hAnsi="Times New Roman" w:cs="Times New Roman"/>
          <w:sz w:val="24"/>
        </w:rPr>
      </w:pPr>
      <w:r>
        <w:rPr>
          <w:rFonts w:ascii="Times New Roman" w:hAnsi="Times New Roman" w:cs="Times New Roman"/>
          <w:sz w:val="24"/>
        </w:rPr>
        <w:t>Fixed occasional crashes triggered by widget updates.</w:t>
      </w:r>
    </w:p>
    <w:p w:rsidR="00697630" w:rsidRDefault="00697630" w:rsidP="00D36986">
      <w:pPr>
        <w:pStyle w:val="ListParagraph"/>
        <w:numPr>
          <w:ilvl w:val="0"/>
          <w:numId w:val="13"/>
        </w:numPr>
        <w:ind w:left="426"/>
        <w:rPr>
          <w:rFonts w:ascii="Times New Roman" w:hAnsi="Times New Roman" w:cs="Times New Roman"/>
          <w:sz w:val="24"/>
        </w:rPr>
      </w:pPr>
      <w:r>
        <w:rPr>
          <w:rFonts w:ascii="Times New Roman" w:hAnsi="Times New Roman" w:cs="Times New Roman"/>
          <w:sz w:val="24"/>
        </w:rPr>
        <w:lastRenderedPageBreak/>
        <w:t>Resolved inconsistencies in note sharing on older android versions.</w:t>
      </w:r>
    </w:p>
    <w:p w:rsidR="00697630" w:rsidRPr="001260DD" w:rsidRDefault="00697630" w:rsidP="00D36986">
      <w:pPr>
        <w:pStyle w:val="ListParagraph"/>
        <w:numPr>
          <w:ilvl w:val="0"/>
          <w:numId w:val="13"/>
        </w:numPr>
        <w:ind w:left="426"/>
        <w:rPr>
          <w:rFonts w:ascii="Times New Roman" w:hAnsi="Times New Roman" w:cs="Times New Roman"/>
          <w:sz w:val="24"/>
        </w:rPr>
      </w:pPr>
      <w:r>
        <w:rPr>
          <w:rFonts w:ascii="Times New Roman" w:hAnsi="Times New Roman" w:cs="Times New Roman"/>
          <w:sz w:val="24"/>
        </w:rPr>
        <w:t xml:space="preserve">Fixed backup file </w:t>
      </w:r>
      <w:proofErr w:type="gramStart"/>
      <w:r>
        <w:rPr>
          <w:rFonts w:ascii="Times New Roman" w:hAnsi="Times New Roman" w:cs="Times New Roman"/>
          <w:sz w:val="24"/>
        </w:rPr>
        <w:t>overwrite</w:t>
      </w:r>
      <w:proofErr w:type="gramEnd"/>
      <w:r>
        <w:rPr>
          <w:rFonts w:ascii="Times New Roman" w:hAnsi="Times New Roman" w:cs="Times New Roman"/>
          <w:sz w:val="24"/>
        </w:rPr>
        <w:t xml:space="preserve"> issues on certain devices.</w:t>
      </w:r>
    </w:p>
    <w:p w:rsidR="00D36986" w:rsidRPr="001260DD" w:rsidRDefault="00D36986" w:rsidP="00D36986">
      <w:pPr>
        <w:pStyle w:val="Heading3"/>
        <w:rPr>
          <w:rFonts w:ascii="Times New Roman" w:hAnsi="Times New Roman" w:cs="Times New Roman"/>
          <w:sz w:val="24"/>
        </w:rPr>
      </w:pPr>
      <w:r w:rsidRPr="001260DD">
        <w:rPr>
          <w:rFonts w:ascii="Times New Roman" w:hAnsi="Times New Roman" w:cs="Times New Roman"/>
          <w:sz w:val="24"/>
        </w:rPr>
        <w:t>Known Issues</w:t>
      </w:r>
    </w:p>
    <w:p w:rsidR="00697630" w:rsidRDefault="00697630" w:rsidP="00697630">
      <w:pPr>
        <w:pStyle w:val="ListParagraph"/>
        <w:numPr>
          <w:ilvl w:val="0"/>
          <w:numId w:val="14"/>
        </w:numPr>
        <w:ind w:left="426"/>
        <w:rPr>
          <w:rFonts w:ascii="Times New Roman" w:hAnsi="Times New Roman" w:cs="Times New Roman"/>
          <w:sz w:val="24"/>
        </w:rPr>
      </w:pPr>
      <w:r>
        <w:rPr>
          <w:rFonts w:ascii="Times New Roman" w:hAnsi="Times New Roman" w:cs="Times New Roman"/>
          <w:sz w:val="24"/>
        </w:rPr>
        <w:t>Large-image exports may freeze on low-end devices.</w:t>
      </w:r>
    </w:p>
    <w:p w:rsidR="00697630" w:rsidRDefault="00697630" w:rsidP="00697630">
      <w:pPr>
        <w:pStyle w:val="ListParagraph"/>
        <w:numPr>
          <w:ilvl w:val="0"/>
          <w:numId w:val="14"/>
        </w:numPr>
        <w:ind w:left="426"/>
        <w:rPr>
          <w:rFonts w:ascii="Times New Roman" w:hAnsi="Times New Roman" w:cs="Times New Roman"/>
          <w:sz w:val="24"/>
        </w:rPr>
      </w:pPr>
      <w:r>
        <w:rPr>
          <w:rFonts w:ascii="Times New Roman" w:hAnsi="Times New Roman" w:cs="Times New Roman"/>
          <w:sz w:val="24"/>
        </w:rPr>
        <w:t>Some OEM launchers may delay updating home screen widgets.</w:t>
      </w:r>
    </w:p>
    <w:p w:rsidR="00697630" w:rsidRPr="001260DD" w:rsidRDefault="00697630" w:rsidP="00697630">
      <w:pPr>
        <w:pStyle w:val="ListParagraph"/>
        <w:numPr>
          <w:ilvl w:val="0"/>
          <w:numId w:val="14"/>
        </w:numPr>
        <w:ind w:left="426"/>
        <w:rPr>
          <w:rFonts w:ascii="Times New Roman" w:hAnsi="Times New Roman" w:cs="Times New Roman"/>
          <w:sz w:val="24"/>
        </w:rPr>
      </w:pPr>
      <w:r>
        <w:rPr>
          <w:rFonts w:ascii="Times New Roman" w:hAnsi="Times New Roman" w:cs="Times New Roman"/>
          <w:sz w:val="24"/>
        </w:rPr>
        <w:t>Local backup may take longer when notes exceed several hundred items.</w:t>
      </w:r>
    </w:p>
    <w:p w:rsidR="00D36986" w:rsidRPr="00D36986" w:rsidRDefault="00D36986" w:rsidP="00D36986">
      <w:pPr>
        <w:ind w:left="66"/>
        <w:rPr>
          <w:rFonts w:ascii="Times New Roman" w:hAnsi="Times New Roman" w:cs="Times New Roman"/>
        </w:rPr>
      </w:pPr>
      <w:r w:rsidRPr="001260DD">
        <w:rPr>
          <w:rFonts w:ascii="Times New Roman" w:hAnsi="Times New Roman" w:cs="Times New Roman"/>
          <w:sz w:val="24"/>
        </w:rPr>
        <w:t>.</w:t>
      </w:r>
    </w:p>
    <w:p w:rsidR="0088756B" w:rsidRPr="001260DD" w:rsidRDefault="003858C6">
      <w:pPr>
        <w:rPr>
          <w:rFonts w:ascii="Times New Roman" w:hAnsi="Times New Roman" w:cs="Times New Roman"/>
        </w:rPr>
      </w:pPr>
      <w:r w:rsidRPr="001260DD">
        <w:rPr>
          <w:rFonts w:ascii="Times New Roman" w:hAnsi="Times New Roman" w:cs="Times New Roman"/>
        </w:rPr>
        <w:br w:type="page"/>
      </w:r>
    </w:p>
    <w:p w:rsidR="0088756B" w:rsidRPr="001260DD" w:rsidRDefault="003858C6">
      <w:pPr>
        <w:pStyle w:val="Heading1"/>
        <w:rPr>
          <w:rFonts w:ascii="Times New Roman" w:hAnsi="Times New Roman" w:cs="Times New Roman"/>
        </w:rPr>
      </w:pPr>
      <w:r w:rsidRPr="001260DD">
        <w:rPr>
          <w:rFonts w:ascii="Times New Roman" w:hAnsi="Times New Roman" w:cs="Times New Roman"/>
        </w:rPr>
        <w:lastRenderedPageBreak/>
        <w:t>References</w:t>
      </w:r>
    </w:p>
    <w:p w:rsidR="0088756B" w:rsidRPr="001260DD" w:rsidRDefault="003858C6">
      <w:pPr>
        <w:rPr>
          <w:rFonts w:ascii="Times New Roman" w:hAnsi="Times New Roman" w:cs="Times New Roman"/>
        </w:rPr>
      </w:pPr>
      <w:r w:rsidRPr="001260DD">
        <w:rPr>
          <w:rFonts w:ascii="Times New Roman" w:hAnsi="Times New Roman" w:cs="Times New Roman"/>
        </w:rPr>
        <w:t>- Official Documentation Links</w:t>
      </w:r>
      <w:r w:rsidRPr="001260DD">
        <w:rPr>
          <w:rFonts w:ascii="Times New Roman" w:hAnsi="Times New Roman" w:cs="Times New Roman"/>
        </w:rPr>
        <w:br/>
        <w:t>- API References</w:t>
      </w:r>
      <w:r w:rsidRPr="001260DD">
        <w:rPr>
          <w:rFonts w:ascii="Times New Roman" w:hAnsi="Times New Roman" w:cs="Times New Roman"/>
        </w:rPr>
        <w:br/>
        <w:t>- Design Guidelines</w:t>
      </w:r>
      <w:r w:rsidRPr="001260DD">
        <w:rPr>
          <w:rFonts w:ascii="Times New Roman" w:hAnsi="Times New Roman" w:cs="Times New Roman"/>
        </w:rPr>
        <w:br/>
        <w:t>- Third-party Libraries</w:t>
      </w:r>
      <w:r w:rsidRPr="001260DD">
        <w:rPr>
          <w:rFonts w:ascii="Times New Roman" w:hAnsi="Times New Roman" w:cs="Times New Roman"/>
        </w:rPr>
        <w:br/>
      </w:r>
    </w:p>
    <w:p w:rsidR="0088756B" w:rsidRPr="001260DD" w:rsidRDefault="003858C6">
      <w:pPr>
        <w:rPr>
          <w:rFonts w:ascii="Times New Roman" w:hAnsi="Times New Roman" w:cs="Times New Roman"/>
        </w:rPr>
      </w:pPr>
      <w:r w:rsidRPr="001260DD">
        <w:rPr>
          <w:rFonts w:ascii="Times New Roman" w:hAnsi="Times New Roman" w:cs="Times New Roman"/>
        </w:rPr>
        <w:br w:type="page"/>
      </w:r>
    </w:p>
    <w:p w:rsidR="0088756B" w:rsidRPr="001260DD" w:rsidRDefault="003858C6">
      <w:pPr>
        <w:pStyle w:val="Heading1"/>
        <w:rPr>
          <w:rFonts w:ascii="Times New Roman" w:hAnsi="Times New Roman" w:cs="Times New Roman"/>
        </w:rPr>
      </w:pPr>
      <w:r w:rsidRPr="001260DD">
        <w:rPr>
          <w:rFonts w:ascii="Times New Roman" w:hAnsi="Times New Roman" w:cs="Times New Roman"/>
        </w:rPr>
        <w:lastRenderedPageBreak/>
        <w:t>Closing Notes</w:t>
      </w:r>
    </w:p>
    <w:p w:rsidR="0088756B" w:rsidRPr="001260DD" w:rsidRDefault="003858C6">
      <w:pPr>
        <w:rPr>
          <w:rFonts w:ascii="Times New Roman" w:hAnsi="Times New Roman" w:cs="Times New Roman"/>
        </w:rPr>
      </w:pPr>
      <w:r w:rsidRPr="001260DD">
        <w:rPr>
          <w:rFonts w:ascii="Times New Roman" w:hAnsi="Times New Roman" w:cs="Times New Roman"/>
        </w:rPr>
        <w:t>This release notes document is intended to be a living document and will be updated with each new version of the application. It ensures transparency, traceability, and professional documentation standards.</w:t>
      </w:r>
      <w:r w:rsidRPr="001260DD">
        <w:rPr>
          <w:rFonts w:ascii="Times New Roman" w:hAnsi="Times New Roman" w:cs="Times New Roman"/>
        </w:rPr>
        <w:br/>
      </w:r>
      <w:r w:rsidRPr="001260DD">
        <w:rPr>
          <w:rFonts w:ascii="Times New Roman" w:hAnsi="Times New Roman" w:cs="Times New Roman"/>
        </w:rPr>
        <w:br/>
        <w:t>Thank you for using and supporting this application.</w:t>
      </w:r>
    </w:p>
    <w:sectPr w:rsidR="0088756B" w:rsidRPr="001260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3612D"/>
    <w:multiLevelType w:val="hybridMultilevel"/>
    <w:tmpl w:val="3AA0986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48E648B"/>
    <w:multiLevelType w:val="hybridMultilevel"/>
    <w:tmpl w:val="FD1CC9D6"/>
    <w:lvl w:ilvl="0" w:tplc="D4BE29CC">
      <w:start w:val="1"/>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F222A2"/>
    <w:multiLevelType w:val="hybridMultilevel"/>
    <w:tmpl w:val="A8F666E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226C72"/>
    <w:multiLevelType w:val="hybridMultilevel"/>
    <w:tmpl w:val="A8F666E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C38696E"/>
    <w:multiLevelType w:val="hybridMultilevel"/>
    <w:tmpl w:val="93687916"/>
    <w:lvl w:ilvl="0" w:tplc="4009000F">
      <w:start w:val="1"/>
      <w:numFmt w:val="decimal"/>
      <w:lvlText w:val="%1."/>
      <w:lvlJc w:val="left"/>
      <w:pPr>
        <w:ind w:left="426" w:hanging="360"/>
      </w:pPr>
      <w:rPr>
        <w:rFonts w:hint="default"/>
      </w:rPr>
    </w:lvl>
    <w:lvl w:ilvl="1" w:tplc="40090019">
      <w:start w:val="1"/>
      <w:numFmt w:val="lowerLetter"/>
      <w:lvlText w:val="%2."/>
      <w:lvlJc w:val="left"/>
      <w:pPr>
        <w:ind w:left="1146" w:hanging="360"/>
      </w:pPr>
    </w:lvl>
    <w:lvl w:ilvl="2" w:tplc="0AF2375E">
      <w:start w:val="1"/>
      <w:numFmt w:val="lowerRoman"/>
      <w:lvlText w:val="%3."/>
      <w:lvlJc w:val="right"/>
      <w:pPr>
        <w:ind w:left="1866" w:hanging="180"/>
      </w:pPr>
      <w:rPr>
        <w:b w:val="0"/>
      </w:rPr>
    </w:lvl>
    <w:lvl w:ilvl="3" w:tplc="A5DC89CC">
      <w:start w:val="1"/>
      <w:numFmt w:val="decimal"/>
      <w:lvlText w:val="%4."/>
      <w:lvlJc w:val="left"/>
      <w:pPr>
        <w:ind w:left="2771" w:hanging="360"/>
      </w:pPr>
      <w:rPr>
        <w:b w:val="0"/>
      </w:r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abstractNum w:abstractNumId="14" w15:restartNumberingAfterBreak="0">
    <w:nsid w:val="46125335"/>
    <w:multiLevelType w:val="hybridMultilevel"/>
    <w:tmpl w:val="38CAF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843C27"/>
    <w:multiLevelType w:val="hybridMultilevel"/>
    <w:tmpl w:val="13FE3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BF837E9"/>
    <w:multiLevelType w:val="hybridMultilevel"/>
    <w:tmpl w:val="3AA098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470DAD"/>
    <w:multiLevelType w:val="hybridMultilevel"/>
    <w:tmpl w:val="A8F666E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1"/>
  </w:num>
  <w:num w:numId="12">
    <w:abstractNumId w:val="16"/>
  </w:num>
  <w:num w:numId="13">
    <w:abstractNumId w:val="10"/>
  </w:num>
  <w:num w:numId="14">
    <w:abstractNumId w:val="14"/>
  </w:num>
  <w:num w:numId="15">
    <w:abstractNumId w:val="13"/>
  </w:num>
  <w:num w:numId="16">
    <w:abstractNumId w:val="17"/>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56"/>
    <w:rsid w:val="00034616"/>
    <w:rsid w:val="00041AA9"/>
    <w:rsid w:val="0005050E"/>
    <w:rsid w:val="0006063C"/>
    <w:rsid w:val="001260DD"/>
    <w:rsid w:val="0015074B"/>
    <w:rsid w:val="0029639D"/>
    <w:rsid w:val="00326F90"/>
    <w:rsid w:val="003858C6"/>
    <w:rsid w:val="003B25A0"/>
    <w:rsid w:val="00494126"/>
    <w:rsid w:val="00697630"/>
    <w:rsid w:val="007F23DF"/>
    <w:rsid w:val="0088756B"/>
    <w:rsid w:val="00900989"/>
    <w:rsid w:val="00954EA0"/>
    <w:rsid w:val="00AA1D8D"/>
    <w:rsid w:val="00B34FC4"/>
    <w:rsid w:val="00B47730"/>
    <w:rsid w:val="00C35914"/>
    <w:rsid w:val="00CB0664"/>
    <w:rsid w:val="00CB0B5C"/>
    <w:rsid w:val="00CF3BA6"/>
    <w:rsid w:val="00D36986"/>
    <w:rsid w:val="00D441EA"/>
    <w:rsid w:val="00D4726D"/>
    <w:rsid w:val="00D55D23"/>
    <w:rsid w:val="00EB5159"/>
    <w:rsid w:val="00FA6F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55D2E"/>
  <w14:defaultImageDpi w14:val="300"/>
  <w15:docId w15:val="{5F6B1A3C-837A-4F77-BC14-EA5897A4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698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58C6"/>
    <w:rPr>
      <w:color w:val="0000FF" w:themeColor="hyperlink"/>
      <w:u w:val="single"/>
    </w:rPr>
  </w:style>
  <w:style w:type="character" w:styleId="UnresolvedMention">
    <w:name w:val="Unresolved Mention"/>
    <w:basedOn w:val="DefaultParagraphFont"/>
    <w:uiPriority w:val="99"/>
    <w:semiHidden/>
    <w:unhideWhenUsed/>
    <w:rsid w:val="00385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8259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thogaruchesti-heman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hogaruchesti-hemant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0D79A-DAF2-4C84-984B-A5EC3D514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14</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Thogoruchesti</cp:lastModifiedBy>
  <cp:revision>11</cp:revision>
  <dcterms:created xsi:type="dcterms:W3CDTF">2013-12-23T23:15:00Z</dcterms:created>
  <dcterms:modified xsi:type="dcterms:W3CDTF">2025-12-23T08:17:00Z</dcterms:modified>
  <cp:category/>
</cp:coreProperties>
</file>